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Echipa de proiect</w:t>
      </w:r>
    </w:p>
    <w:p>
      <w:r>
        <w:t>Capitolul răspunde la Cap. 8 din Caietul de Sarcini („Resursele necesare/expertiza necesară pentru realizarea activităților în Contract") și la Factorul de evaluare nr. 2 — „Experiența specifică a experților cheie" (30 puncte din totalul de 100 — cea mai mare pondere fixă a ofertei tehnice).</w:t>
      </w:r>
    </w:p>
    <w:p>
      <w:r>
        <w:t xml:space="preserve">Echipa de proiect propusă de &lt;LIDER&gt;, în calitate de Ofertant principal, este compusă, conform Cap. 8.1 CdS, dintr-un număr total de 20 de experți: </w:t>
      </w:r>
      <w:r>
        <w:rPr>
          <w:b/>
        </w:rPr>
        <w:t>8 experți cheie (principali)</w:t>
      </w:r>
      <w:r>
        <w:t xml:space="preserve"> și </w:t>
      </w:r>
      <w:r>
        <w:rPr>
          <w:b/>
        </w:rPr>
        <w:t>12 experți non-cheie (secundari)</w:t>
      </w:r>
      <w:r>
        <w:t>. Cerințele minime de calificare se îndeplinesc integral pentru fiecare expert, fără cumul de funcții — un expert = o persoană fizică (Cap. 8.1 CdS).</w:t>
      </w:r>
    </w:p>
    <w:p>
      <w:pPr>
        <w:pStyle w:val="Heading2"/>
      </w:pPr>
      <w:r>
        <w:t>9.1 Sumar — structura echipei de proiect SIDISVA</w:t>
      </w:r>
    </w:p>
    <w:p>
      <w:r>
        <w:t>Tabelul de mai jos prezintă cele 20 de roluri din echipa Prestatorului, organizate conform Cap. 8.1 CdS. Detaliile fiecărui rol (calificare, experiență, responsabilități, documente doveditoare) sunt prezentate în secțiunile §9.3–§9.5.</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737"/>
          </w:tcPr>
          <w:p>
            <w:r>
              <w:rPr>
                <w:b/>
                <w:sz w:val="18"/>
              </w:rPr>
              <w:t>Categ.</w:t>
            </w:r>
          </w:p>
        </w:tc>
        <w:tc>
          <w:tcPr>
            <w:tcW w:type="dxa" w:w="454"/>
          </w:tcPr>
          <w:p>
            <w:r>
              <w:rPr>
                <w:b/>
                <w:sz w:val="18"/>
              </w:rPr>
              <w:t>Nr.</w:t>
            </w:r>
          </w:p>
        </w:tc>
        <w:tc>
          <w:tcPr>
            <w:tcW w:type="dxa" w:w="2268"/>
          </w:tcPr>
          <w:p>
            <w:r>
              <w:rPr>
                <w:b/>
                <w:sz w:val="18"/>
              </w:rPr>
              <w:t>Rol</w:t>
            </w:r>
          </w:p>
        </w:tc>
        <w:tc>
          <w:tcPr>
            <w:tcW w:type="dxa" w:w="567"/>
          </w:tcPr>
          <w:p>
            <w:r>
              <w:rPr>
                <w:b/>
                <w:sz w:val="18"/>
              </w:rPr>
              <w:t>Nr. pers.</w:t>
            </w:r>
          </w:p>
        </w:tc>
        <w:tc>
          <w:tcPr>
            <w:tcW w:type="dxa" w:w="3685"/>
          </w:tcPr>
          <w:p>
            <w:r>
              <w:rPr>
                <w:b/>
                <w:sz w:val="18"/>
              </w:rPr>
              <w:t>Componente SIDISVA gestionate</w:t>
            </w:r>
          </w:p>
        </w:tc>
        <w:tc>
          <w:tcPr>
            <w:tcW w:type="dxa" w:w="1984"/>
          </w:tcPr>
          <w:p>
            <w:r>
              <w:rPr>
                <w:b/>
                <w:sz w:val="18"/>
              </w:rPr>
              <w:t>Punctaj P2</w:t>
            </w:r>
          </w:p>
        </w:tc>
      </w:tr>
      <w:tr>
        <w:tc>
          <w:tcPr>
            <w:tcW w:type="dxa" w:w="737"/>
          </w:tcPr>
          <w:p>
            <w:r>
              <w:rPr>
                <w:sz w:val="18"/>
              </w:rPr>
              <w:t>Cheie</w:t>
            </w:r>
          </w:p>
        </w:tc>
        <w:tc>
          <w:tcPr>
            <w:tcW w:type="dxa" w:w="454"/>
          </w:tcPr>
          <w:p>
            <w:r>
              <w:rPr>
                <w:sz w:val="18"/>
              </w:rPr>
              <w:t>1</w:t>
            </w:r>
          </w:p>
        </w:tc>
        <w:tc>
          <w:tcPr>
            <w:tcW w:type="dxa" w:w="2268"/>
          </w:tcPr>
          <w:p>
            <w:r>
              <w:rPr>
                <w:sz w:val="18"/>
              </w:rPr>
              <w:t>Manager de proiect</w:t>
            </w:r>
          </w:p>
        </w:tc>
        <w:tc>
          <w:tcPr>
            <w:tcW w:type="dxa" w:w="567"/>
          </w:tcPr>
          <w:p>
            <w:r>
              <w:rPr>
                <w:sz w:val="18"/>
              </w:rPr>
              <w:t>1</w:t>
            </w:r>
          </w:p>
        </w:tc>
        <w:tc>
          <w:tcPr>
            <w:tcW w:type="dxa" w:w="3685"/>
          </w:tcPr>
          <w:p>
            <w:r>
              <w:rPr>
                <w:sz w:val="18"/>
              </w:rPr>
              <w:t>Coordonare globală — toate componentele</w:t>
            </w:r>
          </w:p>
        </w:tc>
        <w:tc>
          <w:tcPr>
            <w:tcW w:type="dxa" w:w="1984"/>
          </w:tcPr>
          <w:p>
            <w:r>
              <w:rPr>
                <w:sz w:val="18"/>
              </w:rPr>
              <w:t>DA — 5p</w:t>
            </w:r>
          </w:p>
        </w:tc>
      </w:tr>
      <w:tr>
        <w:tc>
          <w:tcPr>
            <w:tcW w:type="dxa" w:w="737"/>
          </w:tcPr>
          <w:p>
            <w:r>
              <w:rPr>
                <w:sz w:val="18"/>
              </w:rPr>
              <w:t>Cheie</w:t>
            </w:r>
          </w:p>
        </w:tc>
        <w:tc>
          <w:tcPr>
            <w:tcW w:type="dxa" w:w="454"/>
          </w:tcPr>
          <w:p>
            <w:r>
              <w:rPr>
                <w:sz w:val="18"/>
              </w:rPr>
              <w:t>2</w:t>
            </w:r>
          </w:p>
        </w:tc>
        <w:tc>
          <w:tcPr>
            <w:tcW w:type="dxa" w:w="2268"/>
          </w:tcPr>
          <w:p>
            <w:r>
              <w:rPr>
                <w:sz w:val="18"/>
              </w:rPr>
              <w:t>Analist de business</w:t>
            </w:r>
          </w:p>
        </w:tc>
        <w:tc>
          <w:tcPr>
            <w:tcW w:type="dxa" w:w="567"/>
          </w:tcPr>
          <w:p>
            <w:r>
              <w:rPr>
                <w:sz w:val="18"/>
              </w:rPr>
              <w:t>1</w:t>
            </w:r>
          </w:p>
        </w:tc>
        <w:tc>
          <w:tcPr>
            <w:tcW w:type="dxa" w:w="3685"/>
          </w:tcPr>
          <w:p>
            <w:r>
              <w:rPr>
                <w:sz w:val="18"/>
              </w:rPr>
              <w:t>Cerințe funcționale pentru 14 componente</w:t>
            </w:r>
          </w:p>
        </w:tc>
        <w:tc>
          <w:tcPr>
            <w:tcW w:type="dxa" w:w="1984"/>
          </w:tcPr>
          <w:p>
            <w:r>
              <w:rPr>
                <w:sz w:val="18"/>
              </w:rPr>
              <w:t>DA — 5p</w:t>
            </w:r>
          </w:p>
        </w:tc>
      </w:tr>
      <w:tr>
        <w:tc>
          <w:tcPr>
            <w:tcW w:type="dxa" w:w="737"/>
          </w:tcPr>
          <w:p>
            <w:r>
              <w:rPr>
                <w:sz w:val="18"/>
              </w:rPr>
              <w:t>Cheie</w:t>
            </w:r>
          </w:p>
        </w:tc>
        <w:tc>
          <w:tcPr>
            <w:tcW w:type="dxa" w:w="454"/>
          </w:tcPr>
          <w:p>
            <w:r>
              <w:rPr>
                <w:sz w:val="18"/>
              </w:rPr>
              <w:t>3</w:t>
            </w:r>
          </w:p>
        </w:tc>
        <w:tc>
          <w:tcPr>
            <w:tcW w:type="dxa" w:w="2268"/>
          </w:tcPr>
          <w:p>
            <w:r>
              <w:rPr>
                <w:sz w:val="18"/>
              </w:rPr>
              <w:t>Arhitect sistem</w:t>
            </w:r>
          </w:p>
        </w:tc>
        <w:tc>
          <w:tcPr>
            <w:tcW w:type="dxa" w:w="567"/>
          </w:tcPr>
          <w:p>
            <w:r>
              <w:rPr>
                <w:sz w:val="18"/>
              </w:rPr>
              <w:t>1</w:t>
            </w:r>
          </w:p>
        </w:tc>
        <w:tc>
          <w:tcPr>
            <w:tcW w:type="dxa" w:w="3685"/>
          </w:tcPr>
          <w:p>
            <w:r>
              <w:rPr>
                <w:sz w:val="18"/>
              </w:rPr>
              <w:t>Arhitectură Cloud-Native + integrare ESB</w:t>
            </w:r>
          </w:p>
        </w:tc>
        <w:tc>
          <w:tcPr>
            <w:tcW w:type="dxa" w:w="1984"/>
          </w:tcPr>
          <w:p>
            <w:r>
              <w:rPr>
                <w:sz w:val="18"/>
              </w:rPr>
              <w:t>DA — 5p</w:t>
            </w:r>
          </w:p>
        </w:tc>
      </w:tr>
      <w:tr>
        <w:tc>
          <w:tcPr>
            <w:tcW w:type="dxa" w:w="737"/>
          </w:tcPr>
          <w:p>
            <w:r>
              <w:rPr>
                <w:sz w:val="18"/>
              </w:rPr>
              <w:t>Cheie</w:t>
            </w:r>
          </w:p>
        </w:tc>
        <w:tc>
          <w:tcPr>
            <w:tcW w:type="dxa" w:w="454"/>
          </w:tcPr>
          <w:p>
            <w:r>
              <w:rPr>
                <w:sz w:val="18"/>
              </w:rPr>
              <w:t>4</w:t>
            </w:r>
          </w:p>
        </w:tc>
        <w:tc>
          <w:tcPr>
            <w:tcW w:type="dxa" w:w="2268"/>
          </w:tcPr>
          <w:p>
            <w:r>
              <w:rPr>
                <w:sz w:val="18"/>
              </w:rPr>
              <w:t>Expert team leader software</w:t>
            </w:r>
          </w:p>
        </w:tc>
        <w:tc>
          <w:tcPr>
            <w:tcW w:type="dxa" w:w="567"/>
          </w:tcPr>
          <w:p>
            <w:r>
              <w:rPr>
                <w:sz w:val="18"/>
              </w:rPr>
              <w:t>1</w:t>
            </w:r>
          </w:p>
        </w:tc>
        <w:tc>
          <w:tcPr>
            <w:tcW w:type="dxa" w:w="3685"/>
          </w:tcPr>
          <w:p>
            <w:r>
              <w:rPr>
                <w:sz w:val="18"/>
              </w:rPr>
              <w:t>Dezvoltare DMS + Portal + Mobile + LIMS</w:t>
            </w:r>
          </w:p>
        </w:tc>
        <w:tc>
          <w:tcPr>
            <w:tcW w:type="dxa" w:w="1984"/>
          </w:tcPr>
          <w:p>
            <w:r>
              <w:rPr>
                <w:sz w:val="18"/>
              </w:rPr>
              <w:t>DA — 5p</w:t>
            </w:r>
          </w:p>
        </w:tc>
      </w:tr>
      <w:tr>
        <w:tc>
          <w:tcPr>
            <w:tcW w:type="dxa" w:w="737"/>
          </w:tcPr>
          <w:p>
            <w:r>
              <w:rPr>
                <w:sz w:val="18"/>
              </w:rPr>
              <w:t>Cheie</w:t>
            </w:r>
          </w:p>
        </w:tc>
        <w:tc>
          <w:tcPr>
            <w:tcW w:type="dxa" w:w="454"/>
          </w:tcPr>
          <w:p>
            <w:r>
              <w:rPr>
                <w:sz w:val="18"/>
              </w:rPr>
              <w:t>5</w:t>
            </w:r>
          </w:p>
        </w:tc>
        <w:tc>
          <w:tcPr>
            <w:tcW w:type="dxa" w:w="2268"/>
          </w:tcPr>
          <w:p>
            <w:r>
              <w:rPr>
                <w:sz w:val="18"/>
              </w:rPr>
              <w:t>Expert analiză și optimizare procese</w:t>
            </w:r>
          </w:p>
        </w:tc>
        <w:tc>
          <w:tcPr>
            <w:tcW w:type="dxa" w:w="567"/>
          </w:tcPr>
          <w:p>
            <w:r>
              <w:rPr>
                <w:sz w:val="18"/>
              </w:rPr>
              <w:t>1</w:t>
            </w:r>
          </w:p>
        </w:tc>
        <w:tc>
          <w:tcPr>
            <w:tcW w:type="dxa" w:w="3685"/>
          </w:tcPr>
          <w:p>
            <w:r>
              <w:rPr>
                <w:sz w:val="18"/>
              </w:rPr>
              <w:t>Procese veterinare ANSVSA — re-design BPMN</w:t>
            </w:r>
          </w:p>
        </w:tc>
        <w:tc>
          <w:tcPr>
            <w:tcW w:type="dxa" w:w="1984"/>
          </w:tcPr>
          <w:p>
            <w:r>
              <w:rPr>
                <w:sz w:val="18"/>
              </w:rPr>
              <w:t>DA — 5p</w:t>
            </w:r>
          </w:p>
        </w:tc>
      </w:tr>
      <w:tr>
        <w:tc>
          <w:tcPr>
            <w:tcW w:type="dxa" w:w="737"/>
          </w:tcPr>
          <w:p>
            <w:r>
              <w:rPr>
                <w:sz w:val="18"/>
              </w:rPr>
              <w:t>Cheie</w:t>
            </w:r>
          </w:p>
        </w:tc>
        <w:tc>
          <w:tcPr>
            <w:tcW w:type="dxa" w:w="454"/>
          </w:tcPr>
          <w:p>
            <w:r>
              <w:rPr>
                <w:sz w:val="18"/>
              </w:rPr>
              <w:t>6</w:t>
            </w:r>
          </w:p>
        </w:tc>
        <w:tc>
          <w:tcPr>
            <w:tcW w:type="dxa" w:w="2268"/>
          </w:tcPr>
          <w:p>
            <w:r>
              <w:rPr>
                <w:sz w:val="18"/>
              </w:rPr>
              <w:t>Expert comunicații și securitate</w:t>
            </w:r>
          </w:p>
        </w:tc>
        <w:tc>
          <w:tcPr>
            <w:tcW w:type="dxa" w:w="567"/>
          </w:tcPr>
          <w:p>
            <w:r>
              <w:rPr>
                <w:sz w:val="18"/>
              </w:rPr>
              <w:t>1</w:t>
            </w:r>
          </w:p>
        </w:tc>
        <w:tc>
          <w:tcPr>
            <w:tcW w:type="dxa" w:w="3685"/>
          </w:tcPr>
          <w:p>
            <w:r>
              <w:rPr>
                <w:sz w:val="18"/>
              </w:rPr>
              <w:t>Securitate perimetrală + NIS2 + L 354/2022</w:t>
            </w:r>
          </w:p>
        </w:tc>
        <w:tc>
          <w:tcPr>
            <w:tcW w:type="dxa" w:w="1984"/>
          </w:tcPr>
          <w:p>
            <w:r>
              <w:rPr>
                <w:sz w:val="18"/>
              </w:rPr>
              <w:t>NU (cerință eligibilitate)</w:t>
            </w:r>
          </w:p>
        </w:tc>
      </w:tr>
      <w:tr>
        <w:tc>
          <w:tcPr>
            <w:tcW w:type="dxa" w:w="737"/>
          </w:tcPr>
          <w:p>
            <w:r>
              <w:rPr>
                <w:sz w:val="18"/>
              </w:rPr>
              <w:t>Cheie</w:t>
            </w:r>
          </w:p>
        </w:tc>
        <w:tc>
          <w:tcPr>
            <w:tcW w:type="dxa" w:w="454"/>
          </w:tcPr>
          <w:p>
            <w:r>
              <w:rPr>
                <w:sz w:val="18"/>
              </w:rPr>
              <w:t>7</w:t>
            </w:r>
          </w:p>
        </w:tc>
        <w:tc>
          <w:tcPr>
            <w:tcW w:type="dxa" w:w="2268"/>
          </w:tcPr>
          <w:p>
            <w:r>
              <w:rPr>
                <w:sz w:val="18"/>
              </w:rPr>
              <w:t>Expert administrare baze de date</w:t>
            </w:r>
          </w:p>
        </w:tc>
        <w:tc>
          <w:tcPr>
            <w:tcW w:type="dxa" w:w="567"/>
          </w:tcPr>
          <w:p>
            <w:r>
              <w:rPr>
                <w:sz w:val="18"/>
              </w:rPr>
              <w:t>1</w:t>
            </w:r>
          </w:p>
        </w:tc>
        <w:tc>
          <w:tcPr>
            <w:tcW w:type="dxa" w:w="3685"/>
          </w:tcPr>
          <w:p>
            <w:r>
              <w:rPr>
                <w:sz w:val="18"/>
              </w:rPr>
              <w:t>MS SQL Server Enterprise + Elasticsearch</w:t>
            </w:r>
          </w:p>
        </w:tc>
        <w:tc>
          <w:tcPr>
            <w:tcW w:type="dxa" w:w="1984"/>
          </w:tcPr>
          <w:p>
            <w:r>
              <w:rPr>
                <w:sz w:val="18"/>
              </w:rPr>
              <w:t>DA — 5p</w:t>
            </w:r>
          </w:p>
        </w:tc>
      </w:tr>
      <w:tr>
        <w:tc>
          <w:tcPr>
            <w:tcW w:type="dxa" w:w="737"/>
          </w:tcPr>
          <w:p>
            <w:r>
              <w:rPr>
                <w:sz w:val="18"/>
              </w:rPr>
              <w:t>Cheie</w:t>
            </w:r>
          </w:p>
        </w:tc>
        <w:tc>
          <w:tcPr>
            <w:tcW w:type="dxa" w:w="454"/>
          </w:tcPr>
          <w:p>
            <w:r>
              <w:rPr>
                <w:sz w:val="18"/>
              </w:rPr>
              <w:t>8</w:t>
            </w:r>
          </w:p>
        </w:tc>
        <w:tc>
          <w:tcPr>
            <w:tcW w:type="dxa" w:w="2268"/>
          </w:tcPr>
          <w:p>
            <w:r>
              <w:rPr>
                <w:sz w:val="18"/>
              </w:rPr>
              <w:t>Expert testare</w:t>
            </w:r>
          </w:p>
        </w:tc>
        <w:tc>
          <w:tcPr>
            <w:tcW w:type="dxa" w:w="567"/>
          </w:tcPr>
          <w:p>
            <w:r>
              <w:rPr>
                <w:sz w:val="18"/>
              </w:rPr>
              <w:t>1</w:t>
            </w:r>
          </w:p>
        </w:tc>
        <w:tc>
          <w:tcPr>
            <w:tcW w:type="dxa" w:w="3685"/>
          </w:tcPr>
          <w:p>
            <w:r>
              <w:rPr>
                <w:sz w:val="18"/>
              </w:rPr>
              <w:t>Plan testare end-to-end + 33 cerințe DEMO</w:t>
            </w:r>
          </w:p>
        </w:tc>
        <w:tc>
          <w:tcPr>
            <w:tcW w:type="dxa" w:w="1984"/>
          </w:tcPr>
          <w:p>
            <w:r>
              <w:rPr>
                <w:sz w:val="18"/>
              </w:rPr>
              <w:t>NU (cerință eligibilitate)</w:t>
            </w:r>
          </w:p>
        </w:tc>
      </w:tr>
      <w:tr>
        <w:tc>
          <w:tcPr>
            <w:tcW w:type="dxa" w:w="737"/>
          </w:tcPr>
          <w:p>
            <w:r>
              <w:rPr>
                <w:sz w:val="18"/>
              </w:rPr>
              <w:t>Non-cheie</w:t>
            </w:r>
          </w:p>
        </w:tc>
        <w:tc>
          <w:tcPr>
            <w:tcW w:type="dxa" w:w="454"/>
          </w:tcPr>
          <w:p>
            <w:r>
              <w:rPr>
                <w:sz w:val="18"/>
              </w:rPr>
              <w:t>9</w:t>
            </w:r>
          </w:p>
        </w:tc>
        <w:tc>
          <w:tcPr>
            <w:tcW w:type="dxa" w:w="2268"/>
          </w:tcPr>
          <w:p>
            <w:r>
              <w:rPr>
                <w:sz w:val="18"/>
              </w:rPr>
              <w:t>Expert dezvoltare software</w:t>
            </w:r>
          </w:p>
        </w:tc>
        <w:tc>
          <w:tcPr>
            <w:tcW w:type="dxa" w:w="567"/>
          </w:tcPr>
          <w:p>
            <w:r>
              <w:rPr>
                <w:sz w:val="18"/>
              </w:rPr>
              <w:t>4</w:t>
            </w:r>
          </w:p>
        </w:tc>
        <w:tc>
          <w:tcPr>
            <w:tcW w:type="dxa" w:w="3685"/>
          </w:tcPr>
          <w:p>
            <w:r>
              <w:rPr>
                <w:sz w:val="18"/>
              </w:rPr>
              <w:t>Implementare module aplicative</w:t>
            </w:r>
          </w:p>
        </w:tc>
        <w:tc>
          <w:tcPr>
            <w:tcW w:type="dxa" w:w="1984"/>
          </w:tcPr>
          <w:p>
            <w:r>
              <w:rPr>
                <w:sz w:val="18"/>
              </w:rPr>
              <w:t>—</w:t>
            </w:r>
          </w:p>
        </w:tc>
      </w:tr>
      <w:tr>
        <w:tc>
          <w:tcPr>
            <w:tcW w:type="dxa" w:w="737"/>
          </w:tcPr>
          <w:p>
            <w:r>
              <w:rPr>
                <w:sz w:val="18"/>
              </w:rPr>
              <w:t>Non-cheie</w:t>
            </w:r>
          </w:p>
        </w:tc>
        <w:tc>
          <w:tcPr>
            <w:tcW w:type="dxa" w:w="454"/>
          </w:tcPr>
          <w:p>
            <w:r>
              <w:rPr>
                <w:sz w:val="18"/>
              </w:rPr>
              <w:t>10</w:t>
            </w:r>
          </w:p>
        </w:tc>
        <w:tc>
          <w:tcPr>
            <w:tcW w:type="dxa" w:w="2268"/>
          </w:tcPr>
          <w:p>
            <w:r>
              <w:rPr>
                <w:sz w:val="18"/>
              </w:rPr>
              <w:t>Expert portal</w:t>
            </w:r>
          </w:p>
        </w:tc>
        <w:tc>
          <w:tcPr>
            <w:tcW w:type="dxa" w:w="567"/>
          </w:tcPr>
          <w:p>
            <w:r>
              <w:rPr>
                <w:sz w:val="18"/>
              </w:rPr>
              <w:t>1</w:t>
            </w:r>
          </w:p>
        </w:tc>
        <w:tc>
          <w:tcPr>
            <w:tcW w:type="dxa" w:w="3685"/>
          </w:tcPr>
          <w:p>
            <w:r>
              <w:rPr>
                <w:sz w:val="18"/>
              </w:rPr>
              <w:t>Componenta Portal Servicii Publice (3.4.3.3.2)</w:t>
            </w:r>
          </w:p>
        </w:tc>
        <w:tc>
          <w:tcPr>
            <w:tcW w:type="dxa" w:w="1984"/>
          </w:tcPr>
          <w:p>
            <w:r>
              <w:rPr>
                <w:sz w:val="18"/>
              </w:rPr>
              <w:t>—</w:t>
            </w:r>
          </w:p>
        </w:tc>
      </w:tr>
      <w:tr>
        <w:tc>
          <w:tcPr>
            <w:tcW w:type="dxa" w:w="737"/>
          </w:tcPr>
          <w:p>
            <w:r>
              <w:rPr>
                <w:sz w:val="18"/>
              </w:rPr>
              <w:t>Non-cheie</w:t>
            </w:r>
          </w:p>
        </w:tc>
        <w:tc>
          <w:tcPr>
            <w:tcW w:type="dxa" w:w="454"/>
          </w:tcPr>
          <w:p>
            <w:r>
              <w:rPr>
                <w:sz w:val="18"/>
              </w:rPr>
              <w:t>11</w:t>
            </w:r>
          </w:p>
        </w:tc>
        <w:tc>
          <w:tcPr>
            <w:tcW w:type="dxa" w:w="2268"/>
          </w:tcPr>
          <w:p>
            <w:r>
              <w:rPr>
                <w:sz w:val="18"/>
              </w:rPr>
              <w:t>Expert BI</w:t>
            </w:r>
          </w:p>
        </w:tc>
        <w:tc>
          <w:tcPr>
            <w:tcW w:type="dxa" w:w="567"/>
          </w:tcPr>
          <w:p>
            <w:r>
              <w:rPr>
                <w:sz w:val="18"/>
              </w:rPr>
              <w:t>1</w:t>
            </w:r>
          </w:p>
        </w:tc>
        <w:tc>
          <w:tcPr>
            <w:tcW w:type="dxa" w:w="3685"/>
          </w:tcPr>
          <w:p>
            <w:r>
              <w:rPr>
                <w:sz w:val="18"/>
              </w:rPr>
              <w:t>Componenta BI + DW (3.4.3.2.6)</w:t>
            </w:r>
          </w:p>
        </w:tc>
        <w:tc>
          <w:tcPr>
            <w:tcW w:type="dxa" w:w="1984"/>
          </w:tcPr>
          <w:p>
            <w:r>
              <w:rPr>
                <w:sz w:val="18"/>
              </w:rPr>
              <w:t>—</w:t>
            </w:r>
          </w:p>
        </w:tc>
      </w:tr>
      <w:tr>
        <w:tc>
          <w:tcPr>
            <w:tcW w:type="dxa" w:w="737"/>
          </w:tcPr>
          <w:p>
            <w:r>
              <w:rPr>
                <w:sz w:val="18"/>
              </w:rPr>
              <w:t>Non-cheie</w:t>
            </w:r>
          </w:p>
        </w:tc>
        <w:tc>
          <w:tcPr>
            <w:tcW w:type="dxa" w:w="454"/>
          </w:tcPr>
          <w:p>
            <w:r>
              <w:rPr>
                <w:sz w:val="18"/>
              </w:rPr>
              <w:t>12</w:t>
            </w:r>
          </w:p>
        </w:tc>
        <w:tc>
          <w:tcPr>
            <w:tcW w:type="dxa" w:w="2268"/>
          </w:tcPr>
          <w:p>
            <w:r>
              <w:rPr>
                <w:sz w:val="18"/>
              </w:rPr>
              <w:t>Expert integrare</w:t>
            </w:r>
          </w:p>
        </w:tc>
        <w:tc>
          <w:tcPr>
            <w:tcW w:type="dxa" w:w="567"/>
          </w:tcPr>
          <w:p>
            <w:r>
              <w:rPr>
                <w:sz w:val="18"/>
              </w:rPr>
              <w:t>1</w:t>
            </w:r>
          </w:p>
        </w:tc>
        <w:tc>
          <w:tcPr>
            <w:tcW w:type="dxa" w:w="3685"/>
          </w:tcPr>
          <w:p>
            <w:r>
              <w:rPr>
                <w:sz w:val="18"/>
              </w:rPr>
              <w:t>ESB + integrări guvernamentale (ROeID/eIDAS/PNI/APIA/ONRC)</w:t>
            </w:r>
          </w:p>
        </w:tc>
        <w:tc>
          <w:tcPr>
            <w:tcW w:type="dxa" w:w="1984"/>
          </w:tcPr>
          <w:p>
            <w:r>
              <w:rPr>
                <w:sz w:val="18"/>
              </w:rPr>
              <w:t>—</w:t>
            </w:r>
          </w:p>
        </w:tc>
      </w:tr>
      <w:tr>
        <w:tc>
          <w:tcPr>
            <w:tcW w:type="dxa" w:w="737"/>
          </w:tcPr>
          <w:p>
            <w:r>
              <w:rPr>
                <w:sz w:val="18"/>
              </w:rPr>
              <w:t>Non-cheie</w:t>
            </w:r>
          </w:p>
        </w:tc>
        <w:tc>
          <w:tcPr>
            <w:tcW w:type="dxa" w:w="454"/>
          </w:tcPr>
          <w:p>
            <w:r>
              <w:rPr>
                <w:sz w:val="18"/>
              </w:rPr>
              <w:t>13</w:t>
            </w:r>
          </w:p>
        </w:tc>
        <w:tc>
          <w:tcPr>
            <w:tcW w:type="dxa" w:w="2268"/>
          </w:tcPr>
          <w:p>
            <w:r>
              <w:rPr>
                <w:sz w:val="18"/>
              </w:rPr>
              <w:t>Expert migrare</w:t>
            </w:r>
          </w:p>
        </w:tc>
        <w:tc>
          <w:tcPr>
            <w:tcW w:type="dxa" w:w="567"/>
          </w:tcPr>
          <w:p>
            <w:r>
              <w:rPr>
                <w:sz w:val="18"/>
              </w:rPr>
              <w:t>1</w:t>
            </w:r>
          </w:p>
        </w:tc>
        <w:tc>
          <w:tcPr>
            <w:tcW w:type="dxa" w:w="3685"/>
          </w:tcPr>
          <w:p>
            <w:r>
              <w:rPr>
                <w:sz w:val="18"/>
              </w:rPr>
              <w:t>Migrare date sisteme existente ANSVSA</w:t>
            </w:r>
          </w:p>
        </w:tc>
        <w:tc>
          <w:tcPr>
            <w:tcW w:type="dxa" w:w="1984"/>
          </w:tcPr>
          <w:p>
            <w:r>
              <w:rPr>
                <w:sz w:val="18"/>
              </w:rPr>
              <w:t>—</w:t>
            </w:r>
          </w:p>
        </w:tc>
      </w:tr>
      <w:tr>
        <w:tc>
          <w:tcPr>
            <w:tcW w:type="dxa" w:w="737"/>
          </w:tcPr>
          <w:p>
            <w:r>
              <w:rPr>
                <w:sz w:val="18"/>
              </w:rPr>
              <w:t>Non-cheie</w:t>
            </w:r>
          </w:p>
        </w:tc>
        <w:tc>
          <w:tcPr>
            <w:tcW w:type="dxa" w:w="454"/>
          </w:tcPr>
          <w:p>
            <w:r>
              <w:rPr>
                <w:sz w:val="18"/>
              </w:rPr>
              <w:t>14</w:t>
            </w:r>
          </w:p>
        </w:tc>
        <w:tc>
          <w:tcPr>
            <w:tcW w:type="dxa" w:w="2268"/>
          </w:tcPr>
          <w:p>
            <w:r>
              <w:rPr>
                <w:sz w:val="18"/>
              </w:rPr>
              <w:t>Expert GDPR</w:t>
            </w:r>
          </w:p>
        </w:tc>
        <w:tc>
          <w:tcPr>
            <w:tcW w:type="dxa" w:w="567"/>
          </w:tcPr>
          <w:p>
            <w:r>
              <w:rPr>
                <w:sz w:val="18"/>
              </w:rPr>
              <w:t>1</w:t>
            </w:r>
          </w:p>
        </w:tc>
        <w:tc>
          <w:tcPr>
            <w:tcW w:type="dxa" w:w="3685"/>
          </w:tcPr>
          <w:p>
            <w:r>
              <w:rPr>
                <w:sz w:val="18"/>
              </w:rPr>
              <w:t>DPO + DPIA + registru prelucrări</w:t>
            </w:r>
          </w:p>
        </w:tc>
        <w:tc>
          <w:tcPr>
            <w:tcW w:type="dxa" w:w="1984"/>
          </w:tcPr>
          <w:p>
            <w:r>
              <w:rPr>
                <w:sz w:val="18"/>
              </w:rPr>
              <w:t>—</w:t>
            </w:r>
          </w:p>
        </w:tc>
      </w:tr>
      <w:tr>
        <w:tc>
          <w:tcPr>
            <w:tcW w:type="dxa" w:w="737"/>
          </w:tcPr>
          <w:p>
            <w:r>
              <w:rPr>
                <w:sz w:val="18"/>
              </w:rPr>
              <w:t>Non-cheie</w:t>
            </w:r>
          </w:p>
        </w:tc>
        <w:tc>
          <w:tcPr>
            <w:tcW w:type="dxa" w:w="454"/>
          </w:tcPr>
          <w:p>
            <w:r>
              <w:rPr>
                <w:sz w:val="18"/>
              </w:rPr>
              <w:t>15</w:t>
            </w:r>
          </w:p>
        </w:tc>
        <w:tc>
          <w:tcPr>
            <w:tcW w:type="dxa" w:w="2268"/>
          </w:tcPr>
          <w:p>
            <w:r>
              <w:rPr>
                <w:sz w:val="18"/>
              </w:rPr>
              <w:t>Expert instruire</w:t>
            </w:r>
          </w:p>
        </w:tc>
        <w:tc>
          <w:tcPr>
            <w:tcW w:type="dxa" w:w="567"/>
          </w:tcPr>
          <w:p>
            <w:r>
              <w:rPr>
                <w:sz w:val="18"/>
              </w:rPr>
              <w:t>2</w:t>
            </w:r>
          </w:p>
        </w:tc>
        <w:tc>
          <w:tcPr>
            <w:tcW w:type="dxa" w:w="3685"/>
          </w:tcPr>
          <w:p>
            <w:r>
              <w:rPr>
                <w:sz w:val="18"/>
              </w:rPr>
              <w:t>Curs ~5.300 angajați ANSVSA + DSVSA + 2.600 medici vet</w:t>
            </w:r>
          </w:p>
        </w:tc>
        <w:tc>
          <w:tcPr>
            <w:tcW w:type="dxa" w:w="1984"/>
          </w:tcPr>
          <w:p>
            <w:r>
              <w:rPr>
                <w:sz w:val="18"/>
              </w:rPr>
              <w:t>—</w:t>
            </w:r>
          </w:p>
        </w:tc>
      </w:tr>
      <w:tr>
        <w:tc>
          <w:tcPr>
            <w:tcW w:type="dxa" w:w="737"/>
          </w:tcPr>
          <w:p>
            <w:r>
              <w:rPr>
                <w:sz w:val="18"/>
              </w:rPr>
              <w:t>Non-cheie</w:t>
            </w:r>
          </w:p>
        </w:tc>
        <w:tc>
          <w:tcPr>
            <w:tcW w:type="dxa" w:w="454"/>
          </w:tcPr>
          <w:p>
            <w:r>
              <w:rPr>
                <w:sz w:val="18"/>
              </w:rPr>
              <w:t>16</w:t>
            </w:r>
          </w:p>
        </w:tc>
        <w:tc>
          <w:tcPr>
            <w:tcW w:type="dxa" w:w="2268"/>
          </w:tcPr>
          <w:p>
            <w:r>
              <w:rPr>
                <w:sz w:val="18"/>
              </w:rPr>
              <w:t>Coordonator suport tehnic</w:t>
            </w:r>
          </w:p>
        </w:tc>
        <w:tc>
          <w:tcPr>
            <w:tcW w:type="dxa" w:w="567"/>
          </w:tcPr>
          <w:p>
            <w:r>
              <w:rPr>
                <w:sz w:val="18"/>
              </w:rPr>
              <w:t>1</w:t>
            </w:r>
          </w:p>
        </w:tc>
        <w:tc>
          <w:tcPr>
            <w:tcW w:type="dxa" w:w="3685"/>
          </w:tcPr>
          <w:p>
            <w:r>
              <w:rPr>
                <w:sz w:val="18"/>
              </w:rPr>
              <w:t>Coordonare echipă L2/L3 garanție 3 ani</w:t>
            </w:r>
          </w:p>
        </w:tc>
        <w:tc>
          <w:tcPr>
            <w:tcW w:type="dxa" w:w="1984"/>
          </w:tcPr>
          <w:p>
            <w:r>
              <w:rPr>
                <w:sz w:val="18"/>
              </w:rPr>
              <w:t>—</w:t>
            </w:r>
          </w:p>
        </w:tc>
      </w:tr>
    </w:tbl>
    <w:p>
      <w:r>
        <w:t>Total roluri: 20 (8 cheie × 1 persoană + 4 dezvoltare + 1 portal + 1 BI + 1 integrare + 1 migrare + 1 GDPR + 2 instruire + 1 coord. suport = 20 persoane fizice). Pentru experții non-cheie, &lt;LIDER&gt; demonstrează în §9.5 modalitatea de acces (resurse proprii sau externalizare prin parteneri).</w:t>
      </w:r>
    </w:p>
    <w:p>
      <w:pPr>
        <w:pStyle w:val="Heading2"/>
      </w:pPr>
      <w:r>
        <w:t>9.2 Strategie de îndeplinire Factor 2 (țintă 30 puncte)</w:t>
      </w:r>
    </w:p>
    <w:p>
      <w:r>
        <w:t>Conform Caietului de Sarcini (Cap. 13 — Factor 2), punctajul P2 se calculează astfel:</w:t>
      </w:r>
    </w:p>
    <w:tbl>
      <w:tblPr>
        <w:tblStyle w:val="LightGrid-Accent1"/>
        <w:tblW w:type="auto" w:w="0"/>
        <w:tblLook w:firstColumn="1" w:firstRow="1" w:lastColumn="0" w:lastRow="0" w:noHBand="0" w:noVBand="1" w:val="04A0"/>
      </w:tblPr>
      <w:tblGrid>
        <w:gridCol w:w="3324"/>
        <w:gridCol w:w="3324"/>
        <w:gridCol w:w="3324"/>
      </w:tblGrid>
      <w:tr>
        <w:tc>
          <w:tcPr>
            <w:tcW w:type="dxa" w:w="3685"/>
          </w:tcPr>
          <w:p>
            <w:r>
              <w:rPr>
                <w:b/>
                <w:sz w:val="18"/>
              </w:rPr>
              <w:t>Nr. proiecte/contracte similare per expert</w:t>
            </w:r>
          </w:p>
        </w:tc>
        <w:tc>
          <w:tcPr>
            <w:tcW w:type="dxa" w:w="1701"/>
          </w:tcPr>
          <w:p>
            <w:r>
              <w:rPr>
                <w:b/>
                <w:sz w:val="18"/>
              </w:rPr>
              <w:t>Punctaj per expert</w:t>
            </w:r>
          </w:p>
        </w:tc>
        <w:tc>
          <w:tcPr>
            <w:tcW w:type="dxa" w:w="2551"/>
          </w:tcPr>
          <w:p>
            <w:r>
              <w:rPr>
                <w:b/>
                <w:sz w:val="18"/>
              </w:rPr>
              <w:t>Calificativ</w:t>
            </w:r>
          </w:p>
        </w:tc>
      </w:tr>
      <w:tr>
        <w:tc>
          <w:tcPr>
            <w:tcW w:type="dxa" w:w="3685"/>
          </w:tcPr>
          <w:p>
            <w:r>
              <w:rPr>
                <w:sz w:val="18"/>
              </w:rPr>
              <w:t>2 proiecte (cerință minimă obligatorie)</w:t>
            </w:r>
          </w:p>
        </w:tc>
        <w:tc>
          <w:tcPr>
            <w:tcW w:type="dxa" w:w="1701"/>
          </w:tcPr>
          <w:p>
            <w:r>
              <w:rPr>
                <w:sz w:val="18"/>
              </w:rPr>
              <w:t>0 puncte</w:t>
            </w:r>
          </w:p>
        </w:tc>
        <w:tc>
          <w:tcPr>
            <w:tcW w:type="dxa" w:w="2551"/>
          </w:tcPr>
          <w:p>
            <w:r>
              <w:rPr>
                <w:sz w:val="18"/>
              </w:rPr>
              <w:t>Eligibil, fără bonus</w:t>
            </w:r>
          </w:p>
        </w:tc>
      </w:tr>
      <w:tr>
        <w:tc>
          <w:tcPr>
            <w:tcW w:type="dxa" w:w="3685"/>
          </w:tcPr>
          <w:p>
            <w:r>
              <w:rPr>
                <w:sz w:val="18"/>
              </w:rPr>
              <w:t>3 proiecte</w:t>
            </w:r>
          </w:p>
        </w:tc>
        <w:tc>
          <w:tcPr>
            <w:tcW w:type="dxa" w:w="1701"/>
          </w:tcPr>
          <w:p>
            <w:r>
              <w:rPr>
                <w:sz w:val="18"/>
              </w:rPr>
              <w:t>3 puncte</w:t>
            </w:r>
          </w:p>
        </w:tc>
        <w:tc>
          <w:tcPr>
            <w:tcW w:type="dxa" w:w="2551"/>
          </w:tcPr>
          <w:p>
            <w:r>
              <w:rPr>
                <w:sz w:val="18"/>
              </w:rPr>
              <w:t>Bonus parțial</w:t>
            </w:r>
          </w:p>
        </w:tc>
      </w:tr>
      <w:tr>
        <w:tc>
          <w:tcPr>
            <w:tcW w:type="dxa" w:w="3685"/>
          </w:tcPr>
          <w:p>
            <w:r>
              <w:rPr>
                <w:sz w:val="18"/>
              </w:rPr>
              <w:t>4 proiecte</w:t>
            </w:r>
          </w:p>
        </w:tc>
        <w:tc>
          <w:tcPr>
            <w:tcW w:type="dxa" w:w="1701"/>
          </w:tcPr>
          <w:p>
            <w:r>
              <w:rPr>
                <w:sz w:val="18"/>
              </w:rPr>
              <w:t>4 puncte</w:t>
            </w:r>
          </w:p>
        </w:tc>
        <w:tc>
          <w:tcPr>
            <w:tcW w:type="dxa" w:w="2551"/>
          </w:tcPr>
          <w:p>
            <w:r>
              <w:rPr>
                <w:sz w:val="18"/>
              </w:rPr>
              <w:t>Bonus parțial</w:t>
            </w:r>
          </w:p>
        </w:tc>
      </w:tr>
      <w:tr>
        <w:tc>
          <w:tcPr>
            <w:tcW w:type="dxa" w:w="3685"/>
          </w:tcPr>
          <w:p>
            <w:r>
              <w:rPr>
                <w:sz w:val="18"/>
              </w:rPr>
              <w:t>5 sau mai multe proiecte</w:t>
            </w:r>
          </w:p>
        </w:tc>
        <w:tc>
          <w:tcPr>
            <w:tcW w:type="dxa" w:w="1701"/>
          </w:tcPr>
          <w:p>
            <w:r>
              <w:rPr>
                <w:sz w:val="18"/>
              </w:rPr>
              <w:t>5 puncte</w:t>
            </w:r>
          </w:p>
        </w:tc>
        <w:tc>
          <w:tcPr>
            <w:tcW w:type="dxa" w:w="2551"/>
          </w:tcPr>
          <w:p>
            <w:r>
              <w:rPr>
                <w:sz w:val="18"/>
              </w:rPr>
              <w:t>Bonus maxim</w:t>
            </w:r>
          </w:p>
        </w:tc>
      </w:tr>
    </w:tbl>
    <w:p>
      <w:r>
        <w:t xml:space="preserve">Definiția proiectului similar — pentru cei 6 experți punctați (PM, Analist business, Arhitect sistem, Team leader software, Procese, BD): servicii de dezvoltare/configurare a unei soluții software / sistem informatic cu </w:t>
      </w:r>
      <w:r>
        <w:rPr>
          <w:b/>
        </w:rPr>
        <w:t>minimum 7 module interconectate, din care cel puțin 1 modul de tip portal</w:t>
      </w:r>
      <w:r>
        <w:t>. Excepție: Expertul 5 (Analiză și optimizare procese) — cerința este mai relaxată, fără pragul de 7 module + portal (Cap. 8.2 CdS).</w:t>
      </w:r>
    </w:p>
    <w:p>
      <w:r>
        <w:rPr>
          <w:b/>
        </w:rPr>
        <w:t xml:space="preserve">Țintă &lt;LIDER&gt;: </w:t>
      </w:r>
      <w:r>
        <w:t xml:space="preserve">minimum 5 proiecte/contracte de referință per fiecare dintre cei 6 experți punctați ⇒ 6 × 5p = </w:t>
      </w:r>
      <w:r>
        <w:rPr>
          <w:b/>
        </w:rPr>
        <w:t>30 puncte (maximum P2)</w:t>
      </w:r>
      <w:r>
        <w:t>. Sub această țintă: 4 proiecte ⇒ pierde 1p/expert, 3 proiecte ⇒ pierde 2p/expert.</w:t>
      </w:r>
    </w:p>
    <w:p>
      <w:r>
        <w:rPr>
          <w:b/>
        </w:rPr>
        <w:t xml:space="preserve">Verificare comisie evaluare: </w:t>
      </w:r>
      <w:r>
        <w:t>fiecare proiect prezentat este însoțit de document justificativ (Proces-Verbal de recepție, certificat constatator emis conform Legii 98/2016, recomandare scrisă a beneficiarului) — toate atașate în Anexa E.</w:t>
      </w:r>
    </w:p>
    <w:p>
      <w:pPr>
        <w:pStyle w:val="Heading2"/>
      </w:pPr>
      <w:r>
        <w:t>9.3 Experți cheie punctați (Factor 2 — 30p maxim)</w:t>
      </w:r>
    </w:p>
    <w:p>
      <w:r>
        <w:t>Subsecțiunile §9.3.1–§9.3.6 prezintă cei 6 experți cheie evaluați conform Factor 2. Pentru fiecare expert sunt prezentate: (a) identificare, (b) calificare educațională, (c) certificări obligatorii (inclusiv certificarea de la producător acolo unde CdS cere explicit), (d) experiență profesională generală (≥5 ani IT), (e) experiență profesională specifică — 5 proiecte de referință, (f) responsabilități în SIDISVA.</w:t>
      </w:r>
    </w:p>
    <w:p>
      <w:pPr>
        <w:pStyle w:val="Heading3"/>
      </w:pPr>
      <w:r>
        <w:t>9.3.1 Manager de proiect (Rol expert nr. 1 — Cap. 8.2 CdS)</w:t>
      </w:r>
    </w:p>
    <w:p>
      <w:r>
        <w:rPr>
          <w:b/>
        </w:rPr>
        <w:t xml:space="preserve">(a) Identificare expert: </w:t>
      </w:r>
      <w:r>
        <w:t>[De completat: NUME COMPLET], [De completat: COMPANIE — &lt;LIDER&gt; sau &lt;PARTENER&gt;], cetățean român, angajat permanent / detașat conform declarației de disponibilitate din Anexa E. Vechime totală IT: [De completat: ≥5 ani].</w:t>
      </w:r>
    </w:p>
    <w:p>
      <w:r>
        <w:rPr>
          <w:b/>
        </w:rPr>
        <w:t xml:space="preserve">(b) Calificare educațională: </w:t>
      </w:r>
      <w:r>
        <w:t>Diplomă de licență [De completat: facultate / universitate / an absolvire] (copie diplomă atașată în Anexa E).</w:t>
      </w:r>
    </w:p>
    <w:p>
      <w:r>
        <w:rPr>
          <w:b/>
        </w:rPr>
        <w:t xml:space="preserve">(c) Certificări obligatorii și demonstrarea îndeplinirii cerinței minime: </w:t>
      </w:r>
    </w:p>
    <w:p>
      <w:pPr>
        <w:pStyle w:val="ListBullet"/>
      </w:pPr>
      <w:r>
        <w:t>Studii superioare absolvite cu diplomă de licență (Anexa E — copie diplomă).</w:t>
      </w:r>
    </w:p>
    <w:p>
      <w:pPr>
        <w:pStyle w:val="ListBullet"/>
      </w:pPr>
      <w:r>
        <w:t>Certificare în management de proiect — minimum una recunoscută la nivel național sau internațional, demonstrată prin diplomă/certificare: [De completat: PMP / PRINCE2 / IPMA / AgilePM — Nr. certificare + Data emiterii + Organismul emitent].</w:t>
      </w:r>
    </w:p>
    <w:p>
      <w:pPr>
        <w:pStyle w:val="ListBullet"/>
      </w:pPr>
      <w:r>
        <w:t>Cunoașterea metodologiei de management de proiect propusă prin Oferta tehnică (Cap. 2 — Abordare și metodologie): hibridă PRINCE2 + Scrum Agile.</w:t>
      </w:r>
    </w:p>
    <w:p>
      <w:pPr>
        <w:pStyle w:val="ListBullet"/>
      </w:pPr>
      <w:r>
        <w:t>Cunoștințe SDLC (Software Development Life Cycle) + utilizare software dedicat (MS Project / Jira / Confluence).</w:t>
      </w:r>
    </w:p>
    <w:p>
      <w:r>
        <w:rPr>
          <w:b/>
        </w:rPr>
        <w:t xml:space="preserve">(d) Experiență profesională generală: </w:t>
      </w:r>
      <w:r>
        <w:t>Minimum 5 ani în domeniul IT — [De completat: explicație traseu profesional, inclusiv perioadele de angajare și pozițiile ocupate]. Documente doveditoare: CV Europass semnat și datat + adeverințe de la angajatori (Anexa E).</w:t>
      </w:r>
    </w:p>
    <w:p>
      <w:r>
        <w:rPr>
          <w:b/>
        </w:rPr>
        <w:t xml:space="preserve">(e) Experiență profesională specifică — proiecte de referință: </w:t>
      </w:r>
      <w:r>
        <w:t>Cerința CdS Cap. 8.2 (Rol 1): minimum 2 proiecte/contracte cu sistem informatic cu ≥7 module interconectate, din care ≥1 modul de tip portal, în care expertul a desfășurat activități similare poziției de Manager de proiect, cu livrabile recepționate fără obiecții de beneficiar.</w:t>
      </w:r>
    </w:p>
    <w:p>
      <w:r>
        <w:rPr>
          <w:i/>
        </w:rPr>
        <w:t>Țintă pentru punctaj maxim (5p): minimum 5 proiecte demonstrabile. Mai jos sunt enumerate cele 5 proiecte propuse pentru evaluare (Factor 2). Documente justificative anexate: copii ale Proceselor-Verbale de recepție / certificate constatatoare / recomandări — Anexa E.</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454"/>
          </w:tcPr>
          <w:p>
            <w:r>
              <w:rPr>
                <w:b/>
                <w:sz w:val="18"/>
              </w:rPr>
              <w:t>#</w:t>
            </w:r>
          </w:p>
        </w:tc>
        <w:tc>
          <w:tcPr>
            <w:tcW w:type="dxa" w:w="1984"/>
          </w:tcPr>
          <w:p>
            <w:r>
              <w:rPr>
                <w:b/>
                <w:sz w:val="18"/>
              </w:rPr>
              <w:t>Nume proiect</w:t>
            </w:r>
          </w:p>
        </w:tc>
        <w:tc>
          <w:tcPr>
            <w:tcW w:type="dxa" w:w="1701"/>
          </w:tcPr>
          <w:p>
            <w:r>
              <w:rPr>
                <w:b/>
                <w:sz w:val="18"/>
              </w:rPr>
              <w:t>Beneficiar</w:t>
            </w:r>
          </w:p>
        </w:tc>
        <w:tc>
          <w:tcPr>
            <w:tcW w:type="dxa" w:w="1020"/>
          </w:tcPr>
          <w:p>
            <w:r>
              <w:rPr>
                <w:b/>
                <w:sz w:val="18"/>
              </w:rPr>
              <w:t>Perioadă</w:t>
            </w:r>
          </w:p>
        </w:tc>
        <w:tc>
          <w:tcPr>
            <w:tcW w:type="dxa" w:w="1587"/>
          </w:tcPr>
          <w:p>
            <w:r>
              <w:rPr>
                <w:b/>
                <w:sz w:val="18"/>
              </w:rPr>
              <w:t>Rol expert pe proiect</w:t>
            </w:r>
          </w:p>
        </w:tc>
        <w:tc>
          <w:tcPr>
            <w:tcW w:type="dxa" w:w="2551"/>
          </w:tcPr>
          <w:p>
            <w:r>
              <w:rPr>
                <w:b/>
                <w:sz w:val="18"/>
              </w:rPr>
              <w:t>Module sistem (≥7 + ≥1 portal)</w:t>
            </w:r>
          </w:p>
        </w:tc>
        <w:tc>
          <w:tcPr>
            <w:tcW w:type="dxa" w:w="1361"/>
          </w:tcPr>
          <w:p>
            <w:r>
              <w:rPr>
                <w:b/>
                <w:sz w:val="18"/>
              </w:rPr>
              <w:t>Document justificativ</w:t>
            </w:r>
          </w:p>
        </w:tc>
      </w:tr>
      <w:tr>
        <w:tc>
          <w:tcPr>
            <w:tcW w:type="dxa" w:w="454"/>
          </w:tcPr>
          <w:p>
            <w:r>
              <w:rPr>
                <w:sz w:val="18"/>
              </w:rPr>
              <w:t>1</w:t>
            </w:r>
          </w:p>
        </w:tc>
        <w:tc>
          <w:tcPr>
            <w:tcW w:type="dxa" w:w="1984"/>
          </w:tcPr>
          <w:p>
            <w:r>
              <w:rPr>
                <w:sz w:val="18"/>
              </w:rPr>
              <w:t>[De completat: PROIECT_1_NUME]</w:t>
            </w:r>
          </w:p>
        </w:tc>
        <w:tc>
          <w:tcPr>
            <w:tcW w:type="dxa" w:w="1701"/>
          </w:tcPr>
          <w:p>
            <w:r>
              <w:rPr>
                <w:sz w:val="18"/>
              </w:rPr>
              <w:t>[De completat: PROIECT_1_BENEFICIAR]</w:t>
            </w:r>
          </w:p>
        </w:tc>
        <w:tc>
          <w:tcPr>
            <w:tcW w:type="dxa" w:w="1020"/>
          </w:tcPr>
          <w:p>
            <w:r>
              <w:rPr>
                <w:sz w:val="18"/>
              </w:rPr>
              <w:t>[De completat: PROIECT_1_PERIOADA]</w:t>
            </w:r>
          </w:p>
        </w:tc>
        <w:tc>
          <w:tcPr>
            <w:tcW w:type="dxa" w:w="1587"/>
          </w:tcPr>
          <w:p>
            <w:r>
              <w:rPr>
                <w:sz w:val="18"/>
              </w:rPr>
              <w:t>[De completat: PROIECT_1_ROL]</w:t>
            </w:r>
          </w:p>
        </w:tc>
        <w:tc>
          <w:tcPr>
            <w:tcW w:type="dxa" w:w="2551"/>
          </w:tcPr>
          <w:p>
            <w:r>
              <w:rPr>
                <w:sz w:val="18"/>
              </w:rPr>
              <w:t>[De completat: PROIECT_1_MODULE — enumerare ≥7 module + portal]</w:t>
            </w:r>
          </w:p>
        </w:tc>
        <w:tc>
          <w:tcPr>
            <w:tcW w:type="dxa" w:w="1361"/>
          </w:tcPr>
          <w:p>
            <w:r>
              <w:rPr>
                <w:sz w:val="18"/>
              </w:rPr>
              <w:t>[De completat: PROIECT_1_DOC]</w:t>
            </w:r>
          </w:p>
        </w:tc>
      </w:tr>
      <w:tr>
        <w:tc>
          <w:tcPr>
            <w:tcW w:type="dxa" w:w="454"/>
          </w:tcPr>
          <w:p>
            <w:r>
              <w:rPr>
                <w:sz w:val="18"/>
              </w:rPr>
              <w:t>2</w:t>
            </w:r>
          </w:p>
        </w:tc>
        <w:tc>
          <w:tcPr>
            <w:tcW w:type="dxa" w:w="1984"/>
          </w:tcPr>
          <w:p>
            <w:r>
              <w:rPr>
                <w:sz w:val="18"/>
              </w:rPr>
              <w:t>[De completat: PROIECT_2_NUME]</w:t>
            </w:r>
          </w:p>
        </w:tc>
        <w:tc>
          <w:tcPr>
            <w:tcW w:type="dxa" w:w="1701"/>
          </w:tcPr>
          <w:p>
            <w:r>
              <w:rPr>
                <w:sz w:val="18"/>
              </w:rPr>
              <w:t>[De completat: PROIECT_2_BENEFICIAR]</w:t>
            </w:r>
          </w:p>
        </w:tc>
        <w:tc>
          <w:tcPr>
            <w:tcW w:type="dxa" w:w="1020"/>
          </w:tcPr>
          <w:p>
            <w:r>
              <w:rPr>
                <w:sz w:val="18"/>
              </w:rPr>
              <w:t>[De completat: PROIECT_2_PERIOADA]</w:t>
            </w:r>
          </w:p>
        </w:tc>
        <w:tc>
          <w:tcPr>
            <w:tcW w:type="dxa" w:w="1587"/>
          </w:tcPr>
          <w:p>
            <w:r>
              <w:rPr>
                <w:sz w:val="18"/>
              </w:rPr>
              <w:t>[De completat: PROIECT_2_ROL]</w:t>
            </w:r>
          </w:p>
        </w:tc>
        <w:tc>
          <w:tcPr>
            <w:tcW w:type="dxa" w:w="2551"/>
          </w:tcPr>
          <w:p>
            <w:r>
              <w:rPr>
                <w:sz w:val="18"/>
              </w:rPr>
              <w:t>[De completat: PROIECT_2_MODULE — enumerare ≥7 module + portal]</w:t>
            </w:r>
          </w:p>
        </w:tc>
        <w:tc>
          <w:tcPr>
            <w:tcW w:type="dxa" w:w="1361"/>
          </w:tcPr>
          <w:p>
            <w:r>
              <w:rPr>
                <w:sz w:val="18"/>
              </w:rPr>
              <w:t>[De completat: PROIECT_2_DOC]</w:t>
            </w:r>
          </w:p>
        </w:tc>
      </w:tr>
      <w:tr>
        <w:tc>
          <w:tcPr>
            <w:tcW w:type="dxa" w:w="454"/>
          </w:tcPr>
          <w:p>
            <w:r>
              <w:rPr>
                <w:sz w:val="18"/>
              </w:rPr>
              <w:t>3</w:t>
            </w:r>
          </w:p>
        </w:tc>
        <w:tc>
          <w:tcPr>
            <w:tcW w:type="dxa" w:w="1984"/>
          </w:tcPr>
          <w:p>
            <w:r>
              <w:rPr>
                <w:sz w:val="18"/>
              </w:rPr>
              <w:t>[De completat: PROIECT_3_NUME]</w:t>
            </w:r>
          </w:p>
        </w:tc>
        <w:tc>
          <w:tcPr>
            <w:tcW w:type="dxa" w:w="1701"/>
          </w:tcPr>
          <w:p>
            <w:r>
              <w:rPr>
                <w:sz w:val="18"/>
              </w:rPr>
              <w:t>[De completat: PROIECT_3_BENEFICIAR]</w:t>
            </w:r>
          </w:p>
        </w:tc>
        <w:tc>
          <w:tcPr>
            <w:tcW w:type="dxa" w:w="1020"/>
          </w:tcPr>
          <w:p>
            <w:r>
              <w:rPr>
                <w:sz w:val="18"/>
              </w:rPr>
              <w:t>[De completat: PROIECT_3_PERIOADA]</w:t>
            </w:r>
          </w:p>
        </w:tc>
        <w:tc>
          <w:tcPr>
            <w:tcW w:type="dxa" w:w="1587"/>
          </w:tcPr>
          <w:p>
            <w:r>
              <w:rPr>
                <w:sz w:val="18"/>
              </w:rPr>
              <w:t>[De completat: PROIECT_3_ROL]</w:t>
            </w:r>
          </w:p>
        </w:tc>
        <w:tc>
          <w:tcPr>
            <w:tcW w:type="dxa" w:w="2551"/>
          </w:tcPr>
          <w:p>
            <w:r>
              <w:rPr>
                <w:sz w:val="18"/>
              </w:rPr>
              <w:t>[De completat: PROIECT_3_MODULE — enumerare ≥7 module + portal]</w:t>
            </w:r>
          </w:p>
        </w:tc>
        <w:tc>
          <w:tcPr>
            <w:tcW w:type="dxa" w:w="1361"/>
          </w:tcPr>
          <w:p>
            <w:r>
              <w:rPr>
                <w:sz w:val="18"/>
              </w:rPr>
              <w:t>[De completat: PROIECT_3_DOC]</w:t>
            </w:r>
          </w:p>
        </w:tc>
      </w:tr>
      <w:tr>
        <w:tc>
          <w:tcPr>
            <w:tcW w:type="dxa" w:w="454"/>
          </w:tcPr>
          <w:p>
            <w:r>
              <w:rPr>
                <w:sz w:val="18"/>
              </w:rPr>
              <w:t>4</w:t>
            </w:r>
          </w:p>
        </w:tc>
        <w:tc>
          <w:tcPr>
            <w:tcW w:type="dxa" w:w="1984"/>
          </w:tcPr>
          <w:p>
            <w:r>
              <w:rPr>
                <w:sz w:val="18"/>
              </w:rPr>
              <w:t>[De completat: PROIECT_4_NUME]</w:t>
            </w:r>
          </w:p>
        </w:tc>
        <w:tc>
          <w:tcPr>
            <w:tcW w:type="dxa" w:w="1701"/>
          </w:tcPr>
          <w:p>
            <w:r>
              <w:rPr>
                <w:sz w:val="18"/>
              </w:rPr>
              <w:t>[De completat: PROIECT_4_BENEFICIAR]</w:t>
            </w:r>
          </w:p>
        </w:tc>
        <w:tc>
          <w:tcPr>
            <w:tcW w:type="dxa" w:w="1020"/>
          </w:tcPr>
          <w:p>
            <w:r>
              <w:rPr>
                <w:sz w:val="18"/>
              </w:rPr>
              <w:t>[De completat: PROIECT_4_PERIOADA]</w:t>
            </w:r>
          </w:p>
        </w:tc>
        <w:tc>
          <w:tcPr>
            <w:tcW w:type="dxa" w:w="1587"/>
          </w:tcPr>
          <w:p>
            <w:r>
              <w:rPr>
                <w:sz w:val="18"/>
              </w:rPr>
              <w:t>[De completat: PROIECT_4_ROL]</w:t>
            </w:r>
          </w:p>
        </w:tc>
        <w:tc>
          <w:tcPr>
            <w:tcW w:type="dxa" w:w="2551"/>
          </w:tcPr>
          <w:p>
            <w:r>
              <w:rPr>
                <w:sz w:val="18"/>
              </w:rPr>
              <w:t>[De completat: PROIECT_4_MODULE — enumerare ≥7 module + portal]</w:t>
            </w:r>
          </w:p>
        </w:tc>
        <w:tc>
          <w:tcPr>
            <w:tcW w:type="dxa" w:w="1361"/>
          </w:tcPr>
          <w:p>
            <w:r>
              <w:rPr>
                <w:sz w:val="18"/>
              </w:rPr>
              <w:t>[De completat: PROIECT_4_DOC]</w:t>
            </w:r>
          </w:p>
        </w:tc>
      </w:tr>
      <w:tr>
        <w:tc>
          <w:tcPr>
            <w:tcW w:type="dxa" w:w="454"/>
          </w:tcPr>
          <w:p>
            <w:r>
              <w:rPr>
                <w:sz w:val="18"/>
              </w:rPr>
              <w:t>5</w:t>
            </w:r>
          </w:p>
        </w:tc>
        <w:tc>
          <w:tcPr>
            <w:tcW w:type="dxa" w:w="1984"/>
          </w:tcPr>
          <w:p>
            <w:r>
              <w:rPr>
                <w:sz w:val="18"/>
              </w:rPr>
              <w:t>[De completat: PROIECT_5_NUME]</w:t>
            </w:r>
          </w:p>
        </w:tc>
        <w:tc>
          <w:tcPr>
            <w:tcW w:type="dxa" w:w="1701"/>
          </w:tcPr>
          <w:p>
            <w:r>
              <w:rPr>
                <w:sz w:val="18"/>
              </w:rPr>
              <w:t>[De completat: PROIECT_5_BENEFICIAR]</w:t>
            </w:r>
          </w:p>
        </w:tc>
        <w:tc>
          <w:tcPr>
            <w:tcW w:type="dxa" w:w="1020"/>
          </w:tcPr>
          <w:p>
            <w:r>
              <w:rPr>
                <w:sz w:val="18"/>
              </w:rPr>
              <w:t>[De completat: PROIECT_5_PERIOADA]</w:t>
            </w:r>
          </w:p>
        </w:tc>
        <w:tc>
          <w:tcPr>
            <w:tcW w:type="dxa" w:w="1587"/>
          </w:tcPr>
          <w:p>
            <w:r>
              <w:rPr>
                <w:sz w:val="18"/>
              </w:rPr>
              <w:t>[De completat: PROIECT_5_ROL]</w:t>
            </w:r>
          </w:p>
        </w:tc>
        <w:tc>
          <w:tcPr>
            <w:tcW w:type="dxa" w:w="2551"/>
          </w:tcPr>
          <w:p>
            <w:r>
              <w:rPr>
                <w:sz w:val="18"/>
              </w:rPr>
              <w:t>[De completat: PROIECT_5_MODULE — enumerare ≥7 module + portal]</w:t>
            </w:r>
          </w:p>
        </w:tc>
        <w:tc>
          <w:tcPr>
            <w:tcW w:type="dxa" w:w="1361"/>
          </w:tcPr>
          <w:p>
            <w:r>
              <w:rPr>
                <w:sz w:val="18"/>
              </w:rPr>
              <w:t>[De completat: PROIECT_5_DOC]</w:t>
            </w:r>
          </w:p>
        </w:tc>
      </w:tr>
    </w:tbl>
    <w:p>
      <w:r>
        <w:rPr>
          <w:b/>
        </w:rPr>
        <w:t xml:space="preserve">(f) Responsabilități în cadrul contractului SIDISVA: </w:t>
      </w:r>
      <w:r>
        <w:t>Coordonare globală a contractului SIDISVA pe durata 18 luni implementare + 36 luni garanție. Pregătirea planului de activități (Cap. 3 ofertă — Plan de implementare), asigurarea resurselor, monitorizarea Cap. 4 componente, gestionarea cererilor de schimbare, raportare către ANSVSA (inițial, trimestrial, final — Cap. 13 ofertă), coordonarea consorțiului &lt;LIDER&gt; + &lt;PARTENER&gt; + ZIPPER + VOGO + furnizori specializați (LIMS, GIS, ETL, BI, ESB).</w:t>
      </w:r>
    </w:p>
    <w:p>
      <w:r>
        <w:rPr>
          <w:i/>
        </w:rPr>
        <w:t xml:space="preserve">Componente SIDISVA pe care expertul le gestionează direct: </w:t>
      </w:r>
      <w:r>
        <w:t>Toate cele 14 componente — coordonare orizontală.</w:t>
      </w:r>
    </w:p>
    <w:p>
      <w:pPr>
        <w:pStyle w:val="Heading3"/>
      </w:pPr>
      <w:r>
        <w:t>9.3.2 Analist de business (Rol expert nr. 2 — Cap. 8.2 CdS)</w:t>
      </w:r>
    </w:p>
    <w:p>
      <w:r>
        <w:rPr>
          <w:b/>
        </w:rPr>
        <w:t xml:space="preserve">(a) Identificare expert: </w:t>
      </w:r>
      <w:r>
        <w:t>[De completat: NUME COMPLET], [De completat: COMPANIE — &lt;LIDER&gt; sau &lt;PARTENER&gt;], cetățean român, angajat permanent / detașat conform declarației de disponibilitate din Anexa E. Vechime totală IT: [De completat: ≥5 ani].</w:t>
      </w:r>
    </w:p>
    <w:p>
      <w:r>
        <w:rPr>
          <w:b/>
        </w:rPr>
        <w:t xml:space="preserve">(b) Calificare educațională: </w:t>
      </w:r>
      <w:r>
        <w:t>Diplomă de licență [De completat: facultate / universitate / an absolvire] (copie diplomă atașată în Anexa E).</w:t>
      </w:r>
    </w:p>
    <w:p>
      <w:r>
        <w:rPr>
          <w:b/>
        </w:rPr>
        <w:t xml:space="preserve">(c) Certificări obligatorii și demonstrarea îndeplinirii cerinței minime: </w:t>
      </w:r>
    </w:p>
    <w:p>
      <w:pPr>
        <w:pStyle w:val="ListBullet"/>
      </w:pPr>
      <w:r>
        <w:t>Studii superioare absolvite cu diplomă de licență (Anexa E).</w:t>
      </w:r>
    </w:p>
    <w:p>
      <w:pPr>
        <w:pStyle w:val="ListBullet"/>
      </w:pPr>
      <w:r>
        <w:t>Certificare în analiză de business și modelare procese — minimum una recunoscută la nivel național sau internațional: [De completat: CBAP / CCBA / IIBA-AAC / OMG OCEB BPMN — Nr. certificare + Data + Organism emitent].</w:t>
      </w:r>
    </w:p>
    <w:p>
      <w:pPr>
        <w:pStyle w:val="ListBullet"/>
      </w:pPr>
      <w:r>
        <w:t>Cunoștințe BPMN 2.0 + UML + tehnici de analiză (user stories, use case, requirements engineering).</w:t>
      </w:r>
    </w:p>
    <w:p>
      <w:r>
        <w:rPr>
          <w:b/>
        </w:rPr>
        <w:t xml:space="preserve">(d) Experiență profesională generală: </w:t>
      </w:r>
      <w:r>
        <w:t>Minimum 5 ani în domeniul IT — [De completat: explicație traseu profesional, inclusiv perioadele de angajare și pozițiile ocupate]. Documente doveditoare: CV Europass semnat și datat + adeverințe de la angajatori (Anexa E).</w:t>
      </w:r>
    </w:p>
    <w:p>
      <w:r>
        <w:rPr>
          <w:b/>
        </w:rPr>
        <w:t xml:space="preserve">(e) Experiență profesională specifică — proiecte de referință: </w:t>
      </w:r>
      <w:r>
        <w:t>Cerința CdS Cap. 8.2 (Rol 2): minimum 2 proiecte/contracte cu sistem informatic cu ≥7 module interconectate + ≥1 modul portal, în care expertul a desfășurat activități similare poziției de Analist de business.</w:t>
      </w:r>
    </w:p>
    <w:p>
      <w:r>
        <w:rPr>
          <w:i/>
        </w:rPr>
        <w:t>Țintă pentru punctaj maxim (5p): minimum 5 proiecte demonstrabile. Mai jos sunt enumerate cele 5 proiecte propuse pentru evaluare (Factor 2). Documente justificative anexate: copii ale Proceselor-Verbale de recepție / certificate constatatoare / recomandări — Anexa E.</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454"/>
          </w:tcPr>
          <w:p>
            <w:r>
              <w:rPr>
                <w:b/>
                <w:sz w:val="18"/>
              </w:rPr>
              <w:t>#</w:t>
            </w:r>
          </w:p>
        </w:tc>
        <w:tc>
          <w:tcPr>
            <w:tcW w:type="dxa" w:w="1984"/>
          </w:tcPr>
          <w:p>
            <w:r>
              <w:rPr>
                <w:b/>
                <w:sz w:val="18"/>
              </w:rPr>
              <w:t>Nume proiect</w:t>
            </w:r>
          </w:p>
        </w:tc>
        <w:tc>
          <w:tcPr>
            <w:tcW w:type="dxa" w:w="1701"/>
          </w:tcPr>
          <w:p>
            <w:r>
              <w:rPr>
                <w:b/>
                <w:sz w:val="18"/>
              </w:rPr>
              <w:t>Beneficiar</w:t>
            </w:r>
          </w:p>
        </w:tc>
        <w:tc>
          <w:tcPr>
            <w:tcW w:type="dxa" w:w="1020"/>
          </w:tcPr>
          <w:p>
            <w:r>
              <w:rPr>
                <w:b/>
                <w:sz w:val="18"/>
              </w:rPr>
              <w:t>Perioadă</w:t>
            </w:r>
          </w:p>
        </w:tc>
        <w:tc>
          <w:tcPr>
            <w:tcW w:type="dxa" w:w="1587"/>
          </w:tcPr>
          <w:p>
            <w:r>
              <w:rPr>
                <w:b/>
                <w:sz w:val="18"/>
              </w:rPr>
              <w:t>Rol expert pe proiect</w:t>
            </w:r>
          </w:p>
        </w:tc>
        <w:tc>
          <w:tcPr>
            <w:tcW w:type="dxa" w:w="2551"/>
          </w:tcPr>
          <w:p>
            <w:r>
              <w:rPr>
                <w:b/>
                <w:sz w:val="18"/>
              </w:rPr>
              <w:t>Module sistem (≥7 + ≥1 portal)</w:t>
            </w:r>
          </w:p>
        </w:tc>
        <w:tc>
          <w:tcPr>
            <w:tcW w:type="dxa" w:w="1361"/>
          </w:tcPr>
          <w:p>
            <w:r>
              <w:rPr>
                <w:b/>
                <w:sz w:val="18"/>
              </w:rPr>
              <w:t>Document justificativ</w:t>
            </w:r>
          </w:p>
        </w:tc>
      </w:tr>
      <w:tr>
        <w:tc>
          <w:tcPr>
            <w:tcW w:type="dxa" w:w="454"/>
          </w:tcPr>
          <w:p>
            <w:r>
              <w:rPr>
                <w:sz w:val="18"/>
              </w:rPr>
              <w:t>1</w:t>
            </w:r>
          </w:p>
        </w:tc>
        <w:tc>
          <w:tcPr>
            <w:tcW w:type="dxa" w:w="1984"/>
          </w:tcPr>
          <w:p>
            <w:r>
              <w:rPr>
                <w:sz w:val="18"/>
              </w:rPr>
              <w:t>[De completat: PROIECT_1_NUME]</w:t>
            </w:r>
          </w:p>
        </w:tc>
        <w:tc>
          <w:tcPr>
            <w:tcW w:type="dxa" w:w="1701"/>
          </w:tcPr>
          <w:p>
            <w:r>
              <w:rPr>
                <w:sz w:val="18"/>
              </w:rPr>
              <w:t>[De completat: PROIECT_1_BENEFICIAR]</w:t>
            </w:r>
          </w:p>
        </w:tc>
        <w:tc>
          <w:tcPr>
            <w:tcW w:type="dxa" w:w="1020"/>
          </w:tcPr>
          <w:p>
            <w:r>
              <w:rPr>
                <w:sz w:val="18"/>
              </w:rPr>
              <w:t>[De completat: PROIECT_1_PERIOADA]</w:t>
            </w:r>
          </w:p>
        </w:tc>
        <w:tc>
          <w:tcPr>
            <w:tcW w:type="dxa" w:w="1587"/>
          </w:tcPr>
          <w:p>
            <w:r>
              <w:rPr>
                <w:sz w:val="18"/>
              </w:rPr>
              <w:t>[De completat: PROIECT_1_ROL]</w:t>
            </w:r>
          </w:p>
        </w:tc>
        <w:tc>
          <w:tcPr>
            <w:tcW w:type="dxa" w:w="2551"/>
          </w:tcPr>
          <w:p>
            <w:r>
              <w:rPr>
                <w:sz w:val="18"/>
              </w:rPr>
              <w:t>[De completat: PROIECT_1_MODULE — enumerare ≥7 module + portal]</w:t>
            </w:r>
          </w:p>
        </w:tc>
        <w:tc>
          <w:tcPr>
            <w:tcW w:type="dxa" w:w="1361"/>
          </w:tcPr>
          <w:p>
            <w:r>
              <w:rPr>
                <w:sz w:val="18"/>
              </w:rPr>
              <w:t>[De completat: PROIECT_1_DOC]</w:t>
            </w:r>
          </w:p>
        </w:tc>
      </w:tr>
      <w:tr>
        <w:tc>
          <w:tcPr>
            <w:tcW w:type="dxa" w:w="454"/>
          </w:tcPr>
          <w:p>
            <w:r>
              <w:rPr>
                <w:sz w:val="18"/>
              </w:rPr>
              <w:t>2</w:t>
            </w:r>
          </w:p>
        </w:tc>
        <w:tc>
          <w:tcPr>
            <w:tcW w:type="dxa" w:w="1984"/>
          </w:tcPr>
          <w:p>
            <w:r>
              <w:rPr>
                <w:sz w:val="18"/>
              </w:rPr>
              <w:t>[De completat: PROIECT_2_NUME]</w:t>
            </w:r>
          </w:p>
        </w:tc>
        <w:tc>
          <w:tcPr>
            <w:tcW w:type="dxa" w:w="1701"/>
          </w:tcPr>
          <w:p>
            <w:r>
              <w:rPr>
                <w:sz w:val="18"/>
              </w:rPr>
              <w:t>[De completat: PROIECT_2_BENEFICIAR]</w:t>
            </w:r>
          </w:p>
        </w:tc>
        <w:tc>
          <w:tcPr>
            <w:tcW w:type="dxa" w:w="1020"/>
          </w:tcPr>
          <w:p>
            <w:r>
              <w:rPr>
                <w:sz w:val="18"/>
              </w:rPr>
              <w:t>[De completat: PROIECT_2_PERIOADA]</w:t>
            </w:r>
          </w:p>
        </w:tc>
        <w:tc>
          <w:tcPr>
            <w:tcW w:type="dxa" w:w="1587"/>
          </w:tcPr>
          <w:p>
            <w:r>
              <w:rPr>
                <w:sz w:val="18"/>
              </w:rPr>
              <w:t>[De completat: PROIECT_2_ROL]</w:t>
            </w:r>
          </w:p>
        </w:tc>
        <w:tc>
          <w:tcPr>
            <w:tcW w:type="dxa" w:w="2551"/>
          </w:tcPr>
          <w:p>
            <w:r>
              <w:rPr>
                <w:sz w:val="18"/>
              </w:rPr>
              <w:t>[De completat: PROIECT_2_MODULE — enumerare ≥7 module + portal]</w:t>
            </w:r>
          </w:p>
        </w:tc>
        <w:tc>
          <w:tcPr>
            <w:tcW w:type="dxa" w:w="1361"/>
          </w:tcPr>
          <w:p>
            <w:r>
              <w:rPr>
                <w:sz w:val="18"/>
              </w:rPr>
              <w:t>[De completat: PROIECT_2_DOC]</w:t>
            </w:r>
          </w:p>
        </w:tc>
      </w:tr>
      <w:tr>
        <w:tc>
          <w:tcPr>
            <w:tcW w:type="dxa" w:w="454"/>
          </w:tcPr>
          <w:p>
            <w:r>
              <w:rPr>
                <w:sz w:val="18"/>
              </w:rPr>
              <w:t>3</w:t>
            </w:r>
          </w:p>
        </w:tc>
        <w:tc>
          <w:tcPr>
            <w:tcW w:type="dxa" w:w="1984"/>
          </w:tcPr>
          <w:p>
            <w:r>
              <w:rPr>
                <w:sz w:val="18"/>
              </w:rPr>
              <w:t>[De completat: PROIECT_3_NUME]</w:t>
            </w:r>
          </w:p>
        </w:tc>
        <w:tc>
          <w:tcPr>
            <w:tcW w:type="dxa" w:w="1701"/>
          </w:tcPr>
          <w:p>
            <w:r>
              <w:rPr>
                <w:sz w:val="18"/>
              </w:rPr>
              <w:t>[De completat: PROIECT_3_BENEFICIAR]</w:t>
            </w:r>
          </w:p>
        </w:tc>
        <w:tc>
          <w:tcPr>
            <w:tcW w:type="dxa" w:w="1020"/>
          </w:tcPr>
          <w:p>
            <w:r>
              <w:rPr>
                <w:sz w:val="18"/>
              </w:rPr>
              <w:t>[De completat: PROIECT_3_PERIOADA]</w:t>
            </w:r>
          </w:p>
        </w:tc>
        <w:tc>
          <w:tcPr>
            <w:tcW w:type="dxa" w:w="1587"/>
          </w:tcPr>
          <w:p>
            <w:r>
              <w:rPr>
                <w:sz w:val="18"/>
              </w:rPr>
              <w:t>[De completat: PROIECT_3_ROL]</w:t>
            </w:r>
          </w:p>
        </w:tc>
        <w:tc>
          <w:tcPr>
            <w:tcW w:type="dxa" w:w="2551"/>
          </w:tcPr>
          <w:p>
            <w:r>
              <w:rPr>
                <w:sz w:val="18"/>
              </w:rPr>
              <w:t>[De completat: PROIECT_3_MODULE — enumerare ≥7 module + portal]</w:t>
            </w:r>
          </w:p>
        </w:tc>
        <w:tc>
          <w:tcPr>
            <w:tcW w:type="dxa" w:w="1361"/>
          </w:tcPr>
          <w:p>
            <w:r>
              <w:rPr>
                <w:sz w:val="18"/>
              </w:rPr>
              <w:t>[De completat: PROIECT_3_DOC]</w:t>
            </w:r>
          </w:p>
        </w:tc>
      </w:tr>
      <w:tr>
        <w:tc>
          <w:tcPr>
            <w:tcW w:type="dxa" w:w="454"/>
          </w:tcPr>
          <w:p>
            <w:r>
              <w:rPr>
                <w:sz w:val="18"/>
              </w:rPr>
              <w:t>4</w:t>
            </w:r>
          </w:p>
        </w:tc>
        <w:tc>
          <w:tcPr>
            <w:tcW w:type="dxa" w:w="1984"/>
          </w:tcPr>
          <w:p>
            <w:r>
              <w:rPr>
                <w:sz w:val="18"/>
              </w:rPr>
              <w:t>[De completat: PROIECT_4_NUME]</w:t>
            </w:r>
          </w:p>
        </w:tc>
        <w:tc>
          <w:tcPr>
            <w:tcW w:type="dxa" w:w="1701"/>
          </w:tcPr>
          <w:p>
            <w:r>
              <w:rPr>
                <w:sz w:val="18"/>
              </w:rPr>
              <w:t>[De completat: PROIECT_4_BENEFICIAR]</w:t>
            </w:r>
          </w:p>
        </w:tc>
        <w:tc>
          <w:tcPr>
            <w:tcW w:type="dxa" w:w="1020"/>
          </w:tcPr>
          <w:p>
            <w:r>
              <w:rPr>
                <w:sz w:val="18"/>
              </w:rPr>
              <w:t>[De completat: PROIECT_4_PERIOADA]</w:t>
            </w:r>
          </w:p>
        </w:tc>
        <w:tc>
          <w:tcPr>
            <w:tcW w:type="dxa" w:w="1587"/>
          </w:tcPr>
          <w:p>
            <w:r>
              <w:rPr>
                <w:sz w:val="18"/>
              </w:rPr>
              <w:t>[De completat: PROIECT_4_ROL]</w:t>
            </w:r>
          </w:p>
        </w:tc>
        <w:tc>
          <w:tcPr>
            <w:tcW w:type="dxa" w:w="2551"/>
          </w:tcPr>
          <w:p>
            <w:r>
              <w:rPr>
                <w:sz w:val="18"/>
              </w:rPr>
              <w:t>[De completat: PROIECT_4_MODULE — enumerare ≥7 module + portal]</w:t>
            </w:r>
          </w:p>
        </w:tc>
        <w:tc>
          <w:tcPr>
            <w:tcW w:type="dxa" w:w="1361"/>
          </w:tcPr>
          <w:p>
            <w:r>
              <w:rPr>
                <w:sz w:val="18"/>
              </w:rPr>
              <w:t>[De completat: PROIECT_4_DOC]</w:t>
            </w:r>
          </w:p>
        </w:tc>
      </w:tr>
      <w:tr>
        <w:tc>
          <w:tcPr>
            <w:tcW w:type="dxa" w:w="454"/>
          </w:tcPr>
          <w:p>
            <w:r>
              <w:rPr>
                <w:sz w:val="18"/>
              </w:rPr>
              <w:t>5</w:t>
            </w:r>
          </w:p>
        </w:tc>
        <w:tc>
          <w:tcPr>
            <w:tcW w:type="dxa" w:w="1984"/>
          </w:tcPr>
          <w:p>
            <w:r>
              <w:rPr>
                <w:sz w:val="18"/>
              </w:rPr>
              <w:t>[De completat: PROIECT_5_NUME]</w:t>
            </w:r>
          </w:p>
        </w:tc>
        <w:tc>
          <w:tcPr>
            <w:tcW w:type="dxa" w:w="1701"/>
          </w:tcPr>
          <w:p>
            <w:r>
              <w:rPr>
                <w:sz w:val="18"/>
              </w:rPr>
              <w:t>[De completat: PROIECT_5_BENEFICIAR]</w:t>
            </w:r>
          </w:p>
        </w:tc>
        <w:tc>
          <w:tcPr>
            <w:tcW w:type="dxa" w:w="1020"/>
          </w:tcPr>
          <w:p>
            <w:r>
              <w:rPr>
                <w:sz w:val="18"/>
              </w:rPr>
              <w:t>[De completat: PROIECT_5_PERIOADA]</w:t>
            </w:r>
          </w:p>
        </w:tc>
        <w:tc>
          <w:tcPr>
            <w:tcW w:type="dxa" w:w="1587"/>
          </w:tcPr>
          <w:p>
            <w:r>
              <w:rPr>
                <w:sz w:val="18"/>
              </w:rPr>
              <w:t>[De completat: PROIECT_5_ROL]</w:t>
            </w:r>
          </w:p>
        </w:tc>
        <w:tc>
          <w:tcPr>
            <w:tcW w:type="dxa" w:w="2551"/>
          </w:tcPr>
          <w:p>
            <w:r>
              <w:rPr>
                <w:sz w:val="18"/>
              </w:rPr>
              <w:t>[De completat: PROIECT_5_MODULE — enumerare ≥7 module + portal]</w:t>
            </w:r>
          </w:p>
        </w:tc>
        <w:tc>
          <w:tcPr>
            <w:tcW w:type="dxa" w:w="1361"/>
          </w:tcPr>
          <w:p>
            <w:r>
              <w:rPr>
                <w:sz w:val="18"/>
              </w:rPr>
              <w:t>[De completat: PROIECT_5_DOC]</w:t>
            </w:r>
          </w:p>
        </w:tc>
      </w:tr>
    </w:tbl>
    <w:p>
      <w:r>
        <w:rPr>
          <w:b/>
        </w:rPr>
        <w:t xml:space="preserve">(f) Responsabilități în cadrul contractului SIDISVA: </w:t>
      </w:r>
      <w:r>
        <w:t>Analiza cerințelor de business pentru toate cele 14 componente SIDISVA. Elaborarea documentelor de specificații funcționale, modelarea proceselor veterinare în BPMN împreună cu Expertul de procese (§9.3.5), agreerea soluției cu ANSVSA, elaborarea scenariilor de testare împreună cu Expertul testare (§9.4.2), suport beneficiar în tranziție și UAT, elaborarea manualelor de utilizare.</w:t>
      </w:r>
    </w:p>
    <w:p>
      <w:r>
        <w:rPr>
          <w:i/>
        </w:rPr>
        <w:t xml:space="preserve">Componente SIDISVA pe care expertul le gestionează direct: </w:t>
      </w:r>
      <w:r>
        <w:t>Cerințe funcționale pentru: LIMS, DMS, Portal, BND-SNIIA, App mobile, Catagrafie, Supraveghere/Anchete, Autorizare/Acreditare.</w:t>
      </w:r>
    </w:p>
    <w:p>
      <w:pPr>
        <w:pStyle w:val="Heading3"/>
      </w:pPr>
      <w:r>
        <w:t>9.3.3 Arhitect sistem (Rol expert nr. 3 — Cap. 8.2 CdS)</w:t>
      </w:r>
    </w:p>
    <w:p>
      <w:r>
        <w:rPr>
          <w:b/>
        </w:rPr>
        <w:t xml:space="preserve">(a) Identificare expert: </w:t>
      </w:r>
      <w:r>
        <w:t>[De completat: NUME COMPLET], [De completat: COMPANIE — &lt;LIDER&gt; sau &lt;PARTENER&gt;], cetățean român, angajat permanent / detașat conform declarației de disponibilitate din Anexa E. Vechime totală IT: [De completat: ≥5 ani].</w:t>
      </w:r>
    </w:p>
    <w:p>
      <w:r>
        <w:rPr>
          <w:b/>
        </w:rPr>
        <w:t xml:space="preserve">(b) Calificare educațională: </w:t>
      </w:r>
      <w:r>
        <w:t>Diplomă de licență [De completat: facultate / universitate / an absolvire] (copie diplomă atașată în Anexa E).</w:t>
      </w:r>
    </w:p>
    <w:p>
      <w:r>
        <w:rPr>
          <w:b/>
        </w:rPr>
        <w:t xml:space="preserve">(c) Certificări obligatorii și demonstrarea îndeplinirii cerinței minime: </w:t>
      </w:r>
    </w:p>
    <w:p>
      <w:pPr>
        <w:pStyle w:val="ListBullet"/>
      </w:pPr>
      <w:r>
        <w:t>Studii superioare absolvite cu diplomă de licență (Anexa E).</w:t>
      </w:r>
    </w:p>
    <w:p>
      <w:pPr>
        <w:pStyle w:val="ListBullet"/>
      </w:pPr>
      <w:r>
        <w:t>Certificare în arhitecturi enterprise — minimum una recunoscută internațional: [De completat: TOGAF 9/10 Certified / Open CA / AWS Solutions Architect Professional / Azure Solutions Architect Expert — Nr. certificare + Data].</w:t>
      </w:r>
    </w:p>
    <w:p>
      <w:pPr>
        <w:pStyle w:val="ListBullet"/>
      </w:pPr>
      <w:r>
        <w:t>Certificare în interoperabilitate sisteme informatice: [De completat — ex. CCSP, ISO 25010, IEEE Software Architecture].</w:t>
      </w:r>
    </w:p>
    <w:p>
      <w:pPr>
        <w:pStyle w:val="ListBullet"/>
      </w:pPr>
      <w:r>
        <w:t>Certificare în dezvoltare aplicații sau baze de date: [De completat — ex. Oracle Certified Master, Microsoft Certified: Azure Database Administrator].</w:t>
      </w:r>
    </w:p>
    <w:p>
      <w:pPr>
        <w:pStyle w:val="ListBullet"/>
      </w:pPr>
      <w:r>
        <w:rPr>
          <w:b/>
        </w:rPr>
        <w:t xml:space="preserve">CERTIFICARE DE LA PRODUCĂTOR (cerință explicită CdS): </w:t>
      </w:r>
      <w:r>
        <w:t>Certificare emisă de PRODUCĂTORUL soluției DMS ofertate (ZIPPER) — Cap. 8.2 CdS, Rol 3, paragraf 3: „competențe tehnice privind proiectarea, configurarea, dezvoltarea și integrarea soluției de management de documente ofertată… cât și de către producătorul soluției ofertate". [De completat: Certificat ZIPPER Solution Architect / ZIPPER Certified Implementation Specialist — Nr. certificat + Data emiterii + Persoană de contact ZIPPER pentru verificare].</w:t>
      </w:r>
    </w:p>
    <w:p>
      <w:r>
        <w:rPr>
          <w:b/>
        </w:rPr>
        <w:t xml:space="preserve">(d) Experiență profesională generală: </w:t>
      </w:r>
      <w:r>
        <w:t>Minimum 5 ani în domeniul IT — [De completat: explicație traseu profesional, inclusiv perioadele de angajare și pozițiile ocupate]. Documente doveditoare: CV Europass semnat și datat + adeverințe de la angajatori (Anexa E).</w:t>
      </w:r>
    </w:p>
    <w:p>
      <w:r>
        <w:rPr>
          <w:b/>
        </w:rPr>
        <w:t xml:space="preserve">(e) Experiență profesională specifică — proiecte de referință: </w:t>
      </w:r>
      <w:r>
        <w:t>Cerința CdS Cap. 8.2 (Rol 3): minimum 2 proiecte/contracte cu sistem informatic ≥7 module + ≥1 modul portal, în care expertul a desfășurat activități similare poziției de Arhitect sistem.</w:t>
      </w:r>
    </w:p>
    <w:p>
      <w:r>
        <w:rPr>
          <w:i/>
        </w:rPr>
        <w:t>Țintă pentru punctaj maxim (5p): minimum 5 proiecte demonstrabile. Mai jos sunt enumerate cele 5 proiecte propuse pentru evaluare (Factor 2). Documente justificative anexate: copii ale Proceselor-Verbale de recepție / certificate constatatoare / recomandări — Anexa E.</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454"/>
          </w:tcPr>
          <w:p>
            <w:r>
              <w:rPr>
                <w:b/>
                <w:sz w:val="18"/>
              </w:rPr>
              <w:t>#</w:t>
            </w:r>
          </w:p>
        </w:tc>
        <w:tc>
          <w:tcPr>
            <w:tcW w:type="dxa" w:w="1984"/>
          </w:tcPr>
          <w:p>
            <w:r>
              <w:rPr>
                <w:b/>
                <w:sz w:val="18"/>
              </w:rPr>
              <w:t>Nume proiect</w:t>
            </w:r>
          </w:p>
        </w:tc>
        <w:tc>
          <w:tcPr>
            <w:tcW w:type="dxa" w:w="1701"/>
          </w:tcPr>
          <w:p>
            <w:r>
              <w:rPr>
                <w:b/>
                <w:sz w:val="18"/>
              </w:rPr>
              <w:t>Beneficiar</w:t>
            </w:r>
          </w:p>
        </w:tc>
        <w:tc>
          <w:tcPr>
            <w:tcW w:type="dxa" w:w="1020"/>
          </w:tcPr>
          <w:p>
            <w:r>
              <w:rPr>
                <w:b/>
                <w:sz w:val="18"/>
              </w:rPr>
              <w:t>Perioadă</w:t>
            </w:r>
          </w:p>
        </w:tc>
        <w:tc>
          <w:tcPr>
            <w:tcW w:type="dxa" w:w="1587"/>
          </w:tcPr>
          <w:p>
            <w:r>
              <w:rPr>
                <w:b/>
                <w:sz w:val="18"/>
              </w:rPr>
              <w:t>Rol expert pe proiect</w:t>
            </w:r>
          </w:p>
        </w:tc>
        <w:tc>
          <w:tcPr>
            <w:tcW w:type="dxa" w:w="2551"/>
          </w:tcPr>
          <w:p>
            <w:r>
              <w:rPr>
                <w:b/>
                <w:sz w:val="18"/>
              </w:rPr>
              <w:t>Module sistem (≥7 + ≥1 portal)</w:t>
            </w:r>
          </w:p>
        </w:tc>
        <w:tc>
          <w:tcPr>
            <w:tcW w:type="dxa" w:w="1361"/>
          </w:tcPr>
          <w:p>
            <w:r>
              <w:rPr>
                <w:b/>
                <w:sz w:val="18"/>
              </w:rPr>
              <w:t>Document justificativ</w:t>
            </w:r>
          </w:p>
        </w:tc>
      </w:tr>
      <w:tr>
        <w:tc>
          <w:tcPr>
            <w:tcW w:type="dxa" w:w="454"/>
          </w:tcPr>
          <w:p>
            <w:r>
              <w:rPr>
                <w:sz w:val="18"/>
              </w:rPr>
              <w:t>1</w:t>
            </w:r>
          </w:p>
        </w:tc>
        <w:tc>
          <w:tcPr>
            <w:tcW w:type="dxa" w:w="1984"/>
          </w:tcPr>
          <w:p>
            <w:r>
              <w:rPr>
                <w:sz w:val="18"/>
              </w:rPr>
              <w:t>[De completat: PROIECT_1_NUME]</w:t>
            </w:r>
          </w:p>
        </w:tc>
        <w:tc>
          <w:tcPr>
            <w:tcW w:type="dxa" w:w="1701"/>
          </w:tcPr>
          <w:p>
            <w:r>
              <w:rPr>
                <w:sz w:val="18"/>
              </w:rPr>
              <w:t>[De completat: PROIECT_1_BENEFICIAR]</w:t>
            </w:r>
          </w:p>
        </w:tc>
        <w:tc>
          <w:tcPr>
            <w:tcW w:type="dxa" w:w="1020"/>
          </w:tcPr>
          <w:p>
            <w:r>
              <w:rPr>
                <w:sz w:val="18"/>
              </w:rPr>
              <w:t>[De completat: PROIECT_1_PERIOADA]</w:t>
            </w:r>
          </w:p>
        </w:tc>
        <w:tc>
          <w:tcPr>
            <w:tcW w:type="dxa" w:w="1587"/>
          </w:tcPr>
          <w:p>
            <w:r>
              <w:rPr>
                <w:sz w:val="18"/>
              </w:rPr>
              <w:t>[De completat: PROIECT_1_ROL]</w:t>
            </w:r>
          </w:p>
        </w:tc>
        <w:tc>
          <w:tcPr>
            <w:tcW w:type="dxa" w:w="2551"/>
          </w:tcPr>
          <w:p>
            <w:r>
              <w:rPr>
                <w:sz w:val="18"/>
              </w:rPr>
              <w:t>[De completat: PROIECT_1_MODULE — enumerare ≥7 module + portal]</w:t>
            </w:r>
          </w:p>
        </w:tc>
        <w:tc>
          <w:tcPr>
            <w:tcW w:type="dxa" w:w="1361"/>
          </w:tcPr>
          <w:p>
            <w:r>
              <w:rPr>
                <w:sz w:val="18"/>
              </w:rPr>
              <w:t>[De completat: PROIECT_1_DOC]</w:t>
            </w:r>
          </w:p>
        </w:tc>
      </w:tr>
      <w:tr>
        <w:tc>
          <w:tcPr>
            <w:tcW w:type="dxa" w:w="454"/>
          </w:tcPr>
          <w:p>
            <w:r>
              <w:rPr>
                <w:sz w:val="18"/>
              </w:rPr>
              <w:t>2</w:t>
            </w:r>
          </w:p>
        </w:tc>
        <w:tc>
          <w:tcPr>
            <w:tcW w:type="dxa" w:w="1984"/>
          </w:tcPr>
          <w:p>
            <w:r>
              <w:rPr>
                <w:sz w:val="18"/>
              </w:rPr>
              <w:t>[De completat: PROIECT_2_NUME]</w:t>
            </w:r>
          </w:p>
        </w:tc>
        <w:tc>
          <w:tcPr>
            <w:tcW w:type="dxa" w:w="1701"/>
          </w:tcPr>
          <w:p>
            <w:r>
              <w:rPr>
                <w:sz w:val="18"/>
              </w:rPr>
              <w:t>[De completat: PROIECT_2_BENEFICIAR]</w:t>
            </w:r>
          </w:p>
        </w:tc>
        <w:tc>
          <w:tcPr>
            <w:tcW w:type="dxa" w:w="1020"/>
          </w:tcPr>
          <w:p>
            <w:r>
              <w:rPr>
                <w:sz w:val="18"/>
              </w:rPr>
              <w:t>[De completat: PROIECT_2_PERIOADA]</w:t>
            </w:r>
          </w:p>
        </w:tc>
        <w:tc>
          <w:tcPr>
            <w:tcW w:type="dxa" w:w="1587"/>
          </w:tcPr>
          <w:p>
            <w:r>
              <w:rPr>
                <w:sz w:val="18"/>
              </w:rPr>
              <w:t>[De completat: PROIECT_2_ROL]</w:t>
            </w:r>
          </w:p>
        </w:tc>
        <w:tc>
          <w:tcPr>
            <w:tcW w:type="dxa" w:w="2551"/>
          </w:tcPr>
          <w:p>
            <w:r>
              <w:rPr>
                <w:sz w:val="18"/>
              </w:rPr>
              <w:t>[De completat: PROIECT_2_MODULE — enumerare ≥7 module + portal]</w:t>
            </w:r>
          </w:p>
        </w:tc>
        <w:tc>
          <w:tcPr>
            <w:tcW w:type="dxa" w:w="1361"/>
          </w:tcPr>
          <w:p>
            <w:r>
              <w:rPr>
                <w:sz w:val="18"/>
              </w:rPr>
              <w:t>[De completat: PROIECT_2_DOC]</w:t>
            </w:r>
          </w:p>
        </w:tc>
      </w:tr>
      <w:tr>
        <w:tc>
          <w:tcPr>
            <w:tcW w:type="dxa" w:w="454"/>
          </w:tcPr>
          <w:p>
            <w:r>
              <w:rPr>
                <w:sz w:val="18"/>
              </w:rPr>
              <w:t>3</w:t>
            </w:r>
          </w:p>
        </w:tc>
        <w:tc>
          <w:tcPr>
            <w:tcW w:type="dxa" w:w="1984"/>
          </w:tcPr>
          <w:p>
            <w:r>
              <w:rPr>
                <w:sz w:val="18"/>
              </w:rPr>
              <w:t>[De completat: PROIECT_3_NUME]</w:t>
            </w:r>
          </w:p>
        </w:tc>
        <w:tc>
          <w:tcPr>
            <w:tcW w:type="dxa" w:w="1701"/>
          </w:tcPr>
          <w:p>
            <w:r>
              <w:rPr>
                <w:sz w:val="18"/>
              </w:rPr>
              <w:t>[De completat: PROIECT_3_BENEFICIAR]</w:t>
            </w:r>
          </w:p>
        </w:tc>
        <w:tc>
          <w:tcPr>
            <w:tcW w:type="dxa" w:w="1020"/>
          </w:tcPr>
          <w:p>
            <w:r>
              <w:rPr>
                <w:sz w:val="18"/>
              </w:rPr>
              <w:t>[De completat: PROIECT_3_PERIOADA]</w:t>
            </w:r>
          </w:p>
        </w:tc>
        <w:tc>
          <w:tcPr>
            <w:tcW w:type="dxa" w:w="1587"/>
          </w:tcPr>
          <w:p>
            <w:r>
              <w:rPr>
                <w:sz w:val="18"/>
              </w:rPr>
              <w:t>[De completat: PROIECT_3_ROL]</w:t>
            </w:r>
          </w:p>
        </w:tc>
        <w:tc>
          <w:tcPr>
            <w:tcW w:type="dxa" w:w="2551"/>
          </w:tcPr>
          <w:p>
            <w:r>
              <w:rPr>
                <w:sz w:val="18"/>
              </w:rPr>
              <w:t>[De completat: PROIECT_3_MODULE — enumerare ≥7 module + portal]</w:t>
            </w:r>
          </w:p>
        </w:tc>
        <w:tc>
          <w:tcPr>
            <w:tcW w:type="dxa" w:w="1361"/>
          </w:tcPr>
          <w:p>
            <w:r>
              <w:rPr>
                <w:sz w:val="18"/>
              </w:rPr>
              <w:t>[De completat: PROIECT_3_DOC]</w:t>
            </w:r>
          </w:p>
        </w:tc>
      </w:tr>
      <w:tr>
        <w:tc>
          <w:tcPr>
            <w:tcW w:type="dxa" w:w="454"/>
          </w:tcPr>
          <w:p>
            <w:r>
              <w:rPr>
                <w:sz w:val="18"/>
              </w:rPr>
              <w:t>4</w:t>
            </w:r>
          </w:p>
        </w:tc>
        <w:tc>
          <w:tcPr>
            <w:tcW w:type="dxa" w:w="1984"/>
          </w:tcPr>
          <w:p>
            <w:r>
              <w:rPr>
                <w:sz w:val="18"/>
              </w:rPr>
              <w:t>[De completat: PROIECT_4_NUME]</w:t>
            </w:r>
          </w:p>
        </w:tc>
        <w:tc>
          <w:tcPr>
            <w:tcW w:type="dxa" w:w="1701"/>
          </w:tcPr>
          <w:p>
            <w:r>
              <w:rPr>
                <w:sz w:val="18"/>
              </w:rPr>
              <w:t>[De completat: PROIECT_4_BENEFICIAR]</w:t>
            </w:r>
          </w:p>
        </w:tc>
        <w:tc>
          <w:tcPr>
            <w:tcW w:type="dxa" w:w="1020"/>
          </w:tcPr>
          <w:p>
            <w:r>
              <w:rPr>
                <w:sz w:val="18"/>
              </w:rPr>
              <w:t>[De completat: PROIECT_4_PERIOADA]</w:t>
            </w:r>
          </w:p>
        </w:tc>
        <w:tc>
          <w:tcPr>
            <w:tcW w:type="dxa" w:w="1587"/>
          </w:tcPr>
          <w:p>
            <w:r>
              <w:rPr>
                <w:sz w:val="18"/>
              </w:rPr>
              <w:t>[De completat: PROIECT_4_ROL]</w:t>
            </w:r>
          </w:p>
        </w:tc>
        <w:tc>
          <w:tcPr>
            <w:tcW w:type="dxa" w:w="2551"/>
          </w:tcPr>
          <w:p>
            <w:r>
              <w:rPr>
                <w:sz w:val="18"/>
              </w:rPr>
              <w:t>[De completat: PROIECT_4_MODULE — enumerare ≥7 module + portal]</w:t>
            </w:r>
          </w:p>
        </w:tc>
        <w:tc>
          <w:tcPr>
            <w:tcW w:type="dxa" w:w="1361"/>
          </w:tcPr>
          <w:p>
            <w:r>
              <w:rPr>
                <w:sz w:val="18"/>
              </w:rPr>
              <w:t>[De completat: PROIECT_4_DOC]</w:t>
            </w:r>
          </w:p>
        </w:tc>
      </w:tr>
      <w:tr>
        <w:tc>
          <w:tcPr>
            <w:tcW w:type="dxa" w:w="454"/>
          </w:tcPr>
          <w:p>
            <w:r>
              <w:rPr>
                <w:sz w:val="18"/>
              </w:rPr>
              <w:t>5</w:t>
            </w:r>
          </w:p>
        </w:tc>
        <w:tc>
          <w:tcPr>
            <w:tcW w:type="dxa" w:w="1984"/>
          </w:tcPr>
          <w:p>
            <w:r>
              <w:rPr>
                <w:sz w:val="18"/>
              </w:rPr>
              <w:t>[De completat: PROIECT_5_NUME]</w:t>
            </w:r>
          </w:p>
        </w:tc>
        <w:tc>
          <w:tcPr>
            <w:tcW w:type="dxa" w:w="1701"/>
          </w:tcPr>
          <w:p>
            <w:r>
              <w:rPr>
                <w:sz w:val="18"/>
              </w:rPr>
              <w:t>[De completat: PROIECT_5_BENEFICIAR]</w:t>
            </w:r>
          </w:p>
        </w:tc>
        <w:tc>
          <w:tcPr>
            <w:tcW w:type="dxa" w:w="1020"/>
          </w:tcPr>
          <w:p>
            <w:r>
              <w:rPr>
                <w:sz w:val="18"/>
              </w:rPr>
              <w:t>[De completat: PROIECT_5_PERIOADA]</w:t>
            </w:r>
          </w:p>
        </w:tc>
        <w:tc>
          <w:tcPr>
            <w:tcW w:type="dxa" w:w="1587"/>
          </w:tcPr>
          <w:p>
            <w:r>
              <w:rPr>
                <w:sz w:val="18"/>
              </w:rPr>
              <w:t>[De completat: PROIECT_5_ROL]</w:t>
            </w:r>
          </w:p>
        </w:tc>
        <w:tc>
          <w:tcPr>
            <w:tcW w:type="dxa" w:w="2551"/>
          </w:tcPr>
          <w:p>
            <w:r>
              <w:rPr>
                <w:sz w:val="18"/>
              </w:rPr>
              <w:t>[De completat: PROIECT_5_MODULE — enumerare ≥7 module + portal]</w:t>
            </w:r>
          </w:p>
        </w:tc>
        <w:tc>
          <w:tcPr>
            <w:tcW w:type="dxa" w:w="1361"/>
          </w:tcPr>
          <w:p>
            <w:r>
              <w:rPr>
                <w:sz w:val="18"/>
              </w:rPr>
              <w:t>[De completat: PROIECT_5_DOC]</w:t>
            </w:r>
          </w:p>
        </w:tc>
      </w:tr>
    </w:tbl>
    <w:p>
      <w:r>
        <w:rPr>
          <w:b/>
        </w:rPr>
        <w:t xml:space="preserve">(f) Responsabilități în cadrul contractului SIDISVA: </w:t>
      </w:r>
      <w:r>
        <w:t>Arhitectura macro a SIDISVA: Cloud-Native pe Cloud Guvernamental, microservicii containerizate (Docker/Kubernetes), backbone ESB (Oracle Service Bus), IAM unificat (Keycloak Enterprise) cu integrări ROeID + eIDAS, modelul de date distribuit (MS SQL Server Enterprise + Elasticsearch + repository ZIPPER DMS). Definirea standardelor de dezvoltare, supervizarea procedeelor de testare arhitecturală, întocmirea documentației tehnice de arhitectură (Cap. 5 ofertă).</w:t>
      </w:r>
    </w:p>
    <w:p>
      <w:r>
        <w:rPr>
          <w:i/>
        </w:rPr>
        <w:t xml:space="preserve">Componente SIDISVA pe care expertul le gestionează direct: </w:t>
      </w:r>
      <w:r>
        <w:t>Arhitectură generală + Stack tehnologic (Cap. 5) + Integrări ESB + IAM Keycloak + Containerizare K8s pe Cloud Guvernamental.</w:t>
      </w:r>
    </w:p>
    <w:p>
      <w:pPr>
        <w:pStyle w:val="Heading3"/>
      </w:pPr>
      <w:r>
        <w:t>9.3.4 Expert team leader software (Rol expert nr. 4 — Cap. 8.2 CdS)</w:t>
      </w:r>
    </w:p>
    <w:p>
      <w:r>
        <w:rPr>
          <w:b/>
        </w:rPr>
        <w:t xml:space="preserve">(a) Identificare expert: </w:t>
      </w:r>
      <w:r>
        <w:t>[De completat: NUME COMPLET], [De completat: COMPANIE — &lt;LIDER&gt; sau &lt;PARTENER&gt;], cetățean român, angajat permanent / detașat conform declarației de disponibilitate din Anexa E. Vechime totală IT: [De completat: ≥5 ani].</w:t>
      </w:r>
    </w:p>
    <w:p>
      <w:r>
        <w:rPr>
          <w:b/>
        </w:rPr>
        <w:t xml:space="preserve">(b) Calificare educațională: </w:t>
      </w:r>
      <w:r>
        <w:t>Diplomă de licență [De completat: facultate / universitate / an absolvire] (copie diplomă atașată în Anexa E).</w:t>
      </w:r>
    </w:p>
    <w:p>
      <w:r>
        <w:rPr>
          <w:b/>
        </w:rPr>
        <w:t xml:space="preserve">(c) Certificări obligatorii și demonstrarea îndeplinirii cerinței minime: </w:t>
      </w:r>
    </w:p>
    <w:p>
      <w:pPr>
        <w:pStyle w:val="ListBullet"/>
      </w:pPr>
      <w:r>
        <w:t>Studii superioare absolvite cu diplomă de licență (Anexa E).</w:t>
      </w:r>
    </w:p>
    <w:p>
      <w:pPr>
        <w:pStyle w:val="ListBullet"/>
      </w:pPr>
      <w:r>
        <w:t>Certificare în arhitecturi software: [De completat — ex. SEI Software Architect, Microsoft Certified Solutions Developer, Java EE Architect].</w:t>
      </w:r>
    </w:p>
    <w:p>
      <w:pPr>
        <w:pStyle w:val="ListBullet"/>
      </w:pPr>
      <w:r>
        <w:t>Certificare în metodologii Scrum Agile: [De completat: Certified Scrum Master (CSM) / PSM I-II / SAFe Agilist — Nr. certificare + Data + Organism].</w:t>
      </w:r>
    </w:p>
    <w:p>
      <w:pPr>
        <w:pStyle w:val="ListBullet"/>
      </w:pPr>
      <w:r>
        <w:t>Certificare în tehnologii cloud — preferabil Microsoft Azure (Cloud Guvernamental RO rulează Azure Stack / Azure România): [De completat: Azure Solutions Architect Expert / Azure Developer Associate — Nr. certificat + Data].</w:t>
      </w:r>
    </w:p>
    <w:p>
      <w:r>
        <w:rPr>
          <w:b/>
        </w:rPr>
        <w:t xml:space="preserve">(d) Experiență profesională generală: </w:t>
      </w:r>
      <w:r>
        <w:t>Minimum 5 ani în domeniul IT — [De completat: explicație traseu profesional, inclusiv perioadele de angajare și pozițiile ocupate]. Documente doveditoare: CV Europass semnat și datat + adeverințe de la angajatori (Anexa E).</w:t>
      </w:r>
    </w:p>
    <w:p>
      <w:r>
        <w:rPr>
          <w:b/>
        </w:rPr>
        <w:t xml:space="preserve">(e) Experiență profesională specifică — proiecte de referință: </w:t>
      </w:r>
      <w:r>
        <w:t>Cerința CdS Cap. 8.2 (Rol 4): minimum 2 proiecte/contracte cu sistem informatic ≥7 module + ≥1 modul portal, cu activități similare poziției de Team leader software.</w:t>
      </w:r>
    </w:p>
    <w:p>
      <w:r>
        <w:rPr>
          <w:i/>
        </w:rPr>
        <w:t>Țintă pentru punctaj maxim (5p): minimum 5 proiecte demonstrabile. Mai jos sunt enumerate cele 5 proiecte propuse pentru evaluare (Factor 2). Documente justificative anexate: copii ale Proceselor-Verbale de recepție / certificate constatatoare / recomandări — Anexa E.</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454"/>
          </w:tcPr>
          <w:p>
            <w:r>
              <w:rPr>
                <w:b/>
                <w:sz w:val="18"/>
              </w:rPr>
              <w:t>#</w:t>
            </w:r>
          </w:p>
        </w:tc>
        <w:tc>
          <w:tcPr>
            <w:tcW w:type="dxa" w:w="1984"/>
          </w:tcPr>
          <w:p>
            <w:r>
              <w:rPr>
                <w:b/>
                <w:sz w:val="18"/>
              </w:rPr>
              <w:t>Nume proiect</w:t>
            </w:r>
          </w:p>
        </w:tc>
        <w:tc>
          <w:tcPr>
            <w:tcW w:type="dxa" w:w="1701"/>
          </w:tcPr>
          <w:p>
            <w:r>
              <w:rPr>
                <w:b/>
                <w:sz w:val="18"/>
              </w:rPr>
              <w:t>Beneficiar</w:t>
            </w:r>
          </w:p>
        </w:tc>
        <w:tc>
          <w:tcPr>
            <w:tcW w:type="dxa" w:w="1020"/>
          </w:tcPr>
          <w:p>
            <w:r>
              <w:rPr>
                <w:b/>
                <w:sz w:val="18"/>
              </w:rPr>
              <w:t>Perioadă</w:t>
            </w:r>
          </w:p>
        </w:tc>
        <w:tc>
          <w:tcPr>
            <w:tcW w:type="dxa" w:w="1587"/>
          </w:tcPr>
          <w:p>
            <w:r>
              <w:rPr>
                <w:b/>
                <w:sz w:val="18"/>
              </w:rPr>
              <w:t>Rol expert pe proiect</w:t>
            </w:r>
          </w:p>
        </w:tc>
        <w:tc>
          <w:tcPr>
            <w:tcW w:type="dxa" w:w="2551"/>
          </w:tcPr>
          <w:p>
            <w:r>
              <w:rPr>
                <w:b/>
                <w:sz w:val="18"/>
              </w:rPr>
              <w:t>Module sistem (≥7 + ≥1 portal)</w:t>
            </w:r>
          </w:p>
        </w:tc>
        <w:tc>
          <w:tcPr>
            <w:tcW w:type="dxa" w:w="1361"/>
          </w:tcPr>
          <w:p>
            <w:r>
              <w:rPr>
                <w:b/>
                <w:sz w:val="18"/>
              </w:rPr>
              <w:t>Document justificativ</w:t>
            </w:r>
          </w:p>
        </w:tc>
      </w:tr>
      <w:tr>
        <w:tc>
          <w:tcPr>
            <w:tcW w:type="dxa" w:w="454"/>
          </w:tcPr>
          <w:p>
            <w:r>
              <w:rPr>
                <w:sz w:val="18"/>
              </w:rPr>
              <w:t>1</w:t>
            </w:r>
          </w:p>
        </w:tc>
        <w:tc>
          <w:tcPr>
            <w:tcW w:type="dxa" w:w="1984"/>
          </w:tcPr>
          <w:p>
            <w:r>
              <w:rPr>
                <w:sz w:val="18"/>
              </w:rPr>
              <w:t>[De completat: PROIECT_1_NUME]</w:t>
            </w:r>
          </w:p>
        </w:tc>
        <w:tc>
          <w:tcPr>
            <w:tcW w:type="dxa" w:w="1701"/>
          </w:tcPr>
          <w:p>
            <w:r>
              <w:rPr>
                <w:sz w:val="18"/>
              </w:rPr>
              <w:t>[De completat: PROIECT_1_BENEFICIAR]</w:t>
            </w:r>
          </w:p>
        </w:tc>
        <w:tc>
          <w:tcPr>
            <w:tcW w:type="dxa" w:w="1020"/>
          </w:tcPr>
          <w:p>
            <w:r>
              <w:rPr>
                <w:sz w:val="18"/>
              </w:rPr>
              <w:t>[De completat: PROIECT_1_PERIOADA]</w:t>
            </w:r>
          </w:p>
        </w:tc>
        <w:tc>
          <w:tcPr>
            <w:tcW w:type="dxa" w:w="1587"/>
          </w:tcPr>
          <w:p>
            <w:r>
              <w:rPr>
                <w:sz w:val="18"/>
              </w:rPr>
              <w:t>[De completat: PROIECT_1_ROL]</w:t>
            </w:r>
          </w:p>
        </w:tc>
        <w:tc>
          <w:tcPr>
            <w:tcW w:type="dxa" w:w="2551"/>
          </w:tcPr>
          <w:p>
            <w:r>
              <w:rPr>
                <w:sz w:val="18"/>
              </w:rPr>
              <w:t>[De completat: PROIECT_1_MODULE — enumerare ≥7 module + portal]</w:t>
            </w:r>
          </w:p>
        </w:tc>
        <w:tc>
          <w:tcPr>
            <w:tcW w:type="dxa" w:w="1361"/>
          </w:tcPr>
          <w:p>
            <w:r>
              <w:rPr>
                <w:sz w:val="18"/>
              </w:rPr>
              <w:t>[De completat: PROIECT_1_DOC]</w:t>
            </w:r>
          </w:p>
        </w:tc>
      </w:tr>
      <w:tr>
        <w:tc>
          <w:tcPr>
            <w:tcW w:type="dxa" w:w="454"/>
          </w:tcPr>
          <w:p>
            <w:r>
              <w:rPr>
                <w:sz w:val="18"/>
              </w:rPr>
              <w:t>2</w:t>
            </w:r>
          </w:p>
        </w:tc>
        <w:tc>
          <w:tcPr>
            <w:tcW w:type="dxa" w:w="1984"/>
          </w:tcPr>
          <w:p>
            <w:r>
              <w:rPr>
                <w:sz w:val="18"/>
              </w:rPr>
              <w:t>[De completat: PROIECT_2_NUME]</w:t>
            </w:r>
          </w:p>
        </w:tc>
        <w:tc>
          <w:tcPr>
            <w:tcW w:type="dxa" w:w="1701"/>
          </w:tcPr>
          <w:p>
            <w:r>
              <w:rPr>
                <w:sz w:val="18"/>
              </w:rPr>
              <w:t>[De completat: PROIECT_2_BENEFICIAR]</w:t>
            </w:r>
          </w:p>
        </w:tc>
        <w:tc>
          <w:tcPr>
            <w:tcW w:type="dxa" w:w="1020"/>
          </w:tcPr>
          <w:p>
            <w:r>
              <w:rPr>
                <w:sz w:val="18"/>
              </w:rPr>
              <w:t>[De completat: PROIECT_2_PERIOADA]</w:t>
            </w:r>
          </w:p>
        </w:tc>
        <w:tc>
          <w:tcPr>
            <w:tcW w:type="dxa" w:w="1587"/>
          </w:tcPr>
          <w:p>
            <w:r>
              <w:rPr>
                <w:sz w:val="18"/>
              </w:rPr>
              <w:t>[De completat: PROIECT_2_ROL]</w:t>
            </w:r>
          </w:p>
        </w:tc>
        <w:tc>
          <w:tcPr>
            <w:tcW w:type="dxa" w:w="2551"/>
          </w:tcPr>
          <w:p>
            <w:r>
              <w:rPr>
                <w:sz w:val="18"/>
              </w:rPr>
              <w:t>[De completat: PROIECT_2_MODULE — enumerare ≥7 module + portal]</w:t>
            </w:r>
          </w:p>
        </w:tc>
        <w:tc>
          <w:tcPr>
            <w:tcW w:type="dxa" w:w="1361"/>
          </w:tcPr>
          <w:p>
            <w:r>
              <w:rPr>
                <w:sz w:val="18"/>
              </w:rPr>
              <w:t>[De completat: PROIECT_2_DOC]</w:t>
            </w:r>
          </w:p>
        </w:tc>
      </w:tr>
      <w:tr>
        <w:tc>
          <w:tcPr>
            <w:tcW w:type="dxa" w:w="454"/>
          </w:tcPr>
          <w:p>
            <w:r>
              <w:rPr>
                <w:sz w:val="18"/>
              </w:rPr>
              <w:t>3</w:t>
            </w:r>
          </w:p>
        </w:tc>
        <w:tc>
          <w:tcPr>
            <w:tcW w:type="dxa" w:w="1984"/>
          </w:tcPr>
          <w:p>
            <w:r>
              <w:rPr>
                <w:sz w:val="18"/>
              </w:rPr>
              <w:t>[De completat: PROIECT_3_NUME]</w:t>
            </w:r>
          </w:p>
        </w:tc>
        <w:tc>
          <w:tcPr>
            <w:tcW w:type="dxa" w:w="1701"/>
          </w:tcPr>
          <w:p>
            <w:r>
              <w:rPr>
                <w:sz w:val="18"/>
              </w:rPr>
              <w:t>[De completat: PROIECT_3_BENEFICIAR]</w:t>
            </w:r>
          </w:p>
        </w:tc>
        <w:tc>
          <w:tcPr>
            <w:tcW w:type="dxa" w:w="1020"/>
          </w:tcPr>
          <w:p>
            <w:r>
              <w:rPr>
                <w:sz w:val="18"/>
              </w:rPr>
              <w:t>[De completat: PROIECT_3_PERIOADA]</w:t>
            </w:r>
          </w:p>
        </w:tc>
        <w:tc>
          <w:tcPr>
            <w:tcW w:type="dxa" w:w="1587"/>
          </w:tcPr>
          <w:p>
            <w:r>
              <w:rPr>
                <w:sz w:val="18"/>
              </w:rPr>
              <w:t>[De completat: PROIECT_3_ROL]</w:t>
            </w:r>
          </w:p>
        </w:tc>
        <w:tc>
          <w:tcPr>
            <w:tcW w:type="dxa" w:w="2551"/>
          </w:tcPr>
          <w:p>
            <w:r>
              <w:rPr>
                <w:sz w:val="18"/>
              </w:rPr>
              <w:t>[De completat: PROIECT_3_MODULE — enumerare ≥7 module + portal]</w:t>
            </w:r>
          </w:p>
        </w:tc>
        <w:tc>
          <w:tcPr>
            <w:tcW w:type="dxa" w:w="1361"/>
          </w:tcPr>
          <w:p>
            <w:r>
              <w:rPr>
                <w:sz w:val="18"/>
              </w:rPr>
              <w:t>[De completat: PROIECT_3_DOC]</w:t>
            </w:r>
          </w:p>
        </w:tc>
      </w:tr>
      <w:tr>
        <w:tc>
          <w:tcPr>
            <w:tcW w:type="dxa" w:w="454"/>
          </w:tcPr>
          <w:p>
            <w:r>
              <w:rPr>
                <w:sz w:val="18"/>
              </w:rPr>
              <w:t>4</w:t>
            </w:r>
          </w:p>
        </w:tc>
        <w:tc>
          <w:tcPr>
            <w:tcW w:type="dxa" w:w="1984"/>
          </w:tcPr>
          <w:p>
            <w:r>
              <w:rPr>
                <w:sz w:val="18"/>
              </w:rPr>
              <w:t>[De completat: PROIECT_4_NUME]</w:t>
            </w:r>
          </w:p>
        </w:tc>
        <w:tc>
          <w:tcPr>
            <w:tcW w:type="dxa" w:w="1701"/>
          </w:tcPr>
          <w:p>
            <w:r>
              <w:rPr>
                <w:sz w:val="18"/>
              </w:rPr>
              <w:t>[De completat: PROIECT_4_BENEFICIAR]</w:t>
            </w:r>
          </w:p>
        </w:tc>
        <w:tc>
          <w:tcPr>
            <w:tcW w:type="dxa" w:w="1020"/>
          </w:tcPr>
          <w:p>
            <w:r>
              <w:rPr>
                <w:sz w:val="18"/>
              </w:rPr>
              <w:t>[De completat: PROIECT_4_PERIOADA]</w:t>
            </w:r>
          </w:p>
        </w:tc>
        <w:tc>
          <w:tcPr>
            <w:tcW w:type="dxa" w:w="1587"/>
          </w:tcPr>
          <w:p>
            <w:r>
              <w:rPr>
                <w:sz w:val="18"/>
              </w:rPr>
              <w:t>[De completat: PROIECT_4_ROL]</w:t>
            </w:r>
          </w:p>
        </w:tc>
        <w:tc>
          <w:tcPr>
            <w:tcW w:type="dxa" w:w="2551"/>
          </w:tcPr>
          <w:p>
            <w:r>
              <w:rPr>
                <w:sz w:val="18"/>
              </w:rPr>
              <w:t>[De completat: PROIECT_4_MODULE — enumerare ≥7 module + portal]</w:t>
            </w:r>
          </w:p>
        </w:tc>
        <w:tc>
          <w:tcPr>
            <w:tcW w:type="dxa" w:w="1361"/>
          </w:tcPr>
          <w:p>
            <w:r>
              <w:rPr>
                <w:sz w:val="18"/>
              </w:rPr>
              <w:t>[De completat: PROIECT_4_DOC]</w:t>
            </w:r>
          </w:p>
        </w:tc>
      </w:tr>
      <w:tr>
        <w:tc>
          <w:tcPr>
            <w:tcW w:type="dxa" w:w="454"/>
          </w:tcPr>
          <w:p>
            <w:r>
              <w:rPr>
                <w:sz w:val="18"/>
              </w:rPr>
              <w:t>5</w:t>
            </w:r>
          </w:p>
        </w:tc>
        <w:tc>
          <w:tcPr>
            <w:tcW w:type="dxa" w:w="1984"/>
          </w:tcPr>
          <w:p>
            <w:r>
              <w:rPr>
                <w:sz w:val="18"/>
              </w:rPr>
              <w:t>[De completat: PROIECT_5_NUME]</w:t>
            </w:r>
          </w:p>
        </w:tc>
        <w:tc>
          <w:tcPr>
            <w:tcW w:type="dxa" w:w="1701"/>
          </w:tcPr>
          <w:p>
            <w:r>
              <w:rPr>
                <w:sz w:val="18"/>
              </w:rPr>
              <w:t>[De completat: PROIECT_5_BENEFICIAR]</w:t>
            </w:r>
          </w:p>
        </w:tc>
        <w:tc>
          <w:tcPr>
            <w:tcW w:type="dxa" w:w="1020"/>
          </w:tcPr>
          <w:p>
            <w:r>
              <w:rPr>
                <w:sz w:val="18"/>
              </w:rPr>
              <w:t>[De completat: PROIECT_5_PERIOADA]</w:t>
            </w:r>
          </w:p>
        </w:tc>
        <w:tc>
          <w:tcPr>
            <w:tcW w:type="dxa" w:w="1587"/>
          </w:tcPr>
          <w:p>
            <w:r>
              <w:rPr>
                <w:sz w:val="18"/>
              </w:rPr>
              <w:t>[De completat: PROIECT_5_ROL]</w:t>
            </w:r>
          </w:p>
        </w:tc>
        <w:tc>
          <w:tcPr>
            <w:tcW w:type="dxa" w:w="2551"/>
          </w:tcPr>
          <w:p>
            <w:r>
              <w:rPr>
                <w:sz w:val="18"/>
              </w:rPr>
              <w:t>[De completat: PROIECT_5_MODULE — enumerare ≥7 module + portal]</w:t>
            </w:r>
          </w:p>
        </w:tc>
        <w:tc>
          <w:tcPr>
            <w:tcW w:type="dxa" w:w="1361"/>
          </w:tcPr>
          <w:p>
            <w:r>
              <w:rPr>
                <w:sz w:val="18"/>
              </w:rPr>
              <w:t>[De completat: PROIECT_5_DOC]</w:t>
            </w:r>
          </w:p>
        </w:tc>
      </w:tr>
    </w:tbl>
    <w:p>
      <w:r>
        <w:rPr>
          <w:b/>
        </w:rPr>
        <w:t xml:space="preserve">(f) Responsabilități în cadrul contractului SIDISVA: </w:t>
      </w:r>
      <w:r>
        <w:t>Coordonarea întregii echipe tehnice (cei 4 Experți dezvoltare software non-cheie + Expert portal + Expert BI + Expert integrare), alocarea sarcinilor pe sprinturi (2 săptămâni), gestionarea release-urilor, validarea specificațiilor tehnice de design, întocmirea rapoartelor tehnice către Managerul de proiect (§9.3.1). Aplicare procese DevSecOps + management calitate (Cap. 2.12 ofertă — Securitate).</w:t>
      </w:r>
    </w:p>
    <w:p>
      <w:r>
        <w:rPr>
          <w:i/>
        </w:rPr>
        <w:t xml:space="preserve">Componente SIDISVA pe care expertul le gestionează direct: </w:t>
      </w:r>
      <w:r>
        <w:t>DMS (cu ZIPPER) + Portal (VOGO Enterprise Suite) + App mobilă cetățeni (VOGO Enterprise Suite) + LIMS (împreună cu &lt;FURNIZOR LIMS&gt;).</w:t>
      </w:r>
    </w:p>
    <w:p>
      <w:pPr>
        <w:pStyle w:val="Heading3"/>
      </w:pPr>
      <w:r>
        <w:t>9.3.5 Expert analiză și optimizare procese (Rol expert nr. 5 — Cap. 8.2 CdS)</w:t>
      </w:r>
    </w:p>
    <w:p>
      <w:r>
        <w:rPr>
          <w:b/>
        </w:rPr>
        <w:t xml:space="preserve">(a) Identificare expert: </w:t>
      </w:r>
      <w:r>
        <w:t>[De completat: NUME COMPLET], [De completat: COMPANIE — &lt;LIDER&gt; sau &lt;PARTENER&gt;], cetățean român, angajat permanent / detașat conform declarației de disponibilitate din Anexa E. Vechime totală IT: [De completat: ≥5 ani].</w:t>
      </w:r>
    </w:p>
    <w:p>
      <w:r>
        <w:rPr>
          <w:b/>
        </w:rPr>
        <w:t xml:space="preserve">(b) Calificare educațională: </w:t>
      </w:r>
      <w:r>
        <w:t>Diplomă de licență [De completat: facultate / universitate / an absolvire] (copie diplomă atașată în Anexa E).</w:t>
      </w:r>
    </w:p>
    <w:p>
      <w:r>
        <w:rPr>
          <w:b/>
        </w:rPr>
        <w:t xml:space="preserve">(c) Certificări obligatorii și demonstrarea îndeplinirii cerinței minime: </w:t>
      </w:r>
    </w:p>
    <w:p>
      <w:pPr>
        <w:pStyle w:val="ListBullet"/>
      </w:pPr>
      <w:r>
        <w:t>Studii superioare absolvite cu diplomă de licență (Anexa E).</w:t>
      </w:r>
    </w:p>
    <w:p>
      <w:pPr>
        <w:pStyle w:val="ListBullet"/>
      </w:pPr>
      <w:r>
        <w:t>Certificare în analiza și optimizarea proceselor de business — Cap. 8.2 CdS menționează EXPLICIT „Lean Six Sigma sau echivalent": [De completat: Six Sigma Green Belt / Black Belt / Master Black Belt / Lean Practitioner — Nr. certificare + Data + Organism emitent (ASQ / IASSC / Lean Six Sigma Institute)].</w:t>
      </w:r>
    </w:p>
    <w:p>
      <w:pPr>
        <w:pStyle w:val="ListBullet"/>
      </w:pPr>
      <w:r>
        <w:t>Cunoștințe avansate BPMN 2.0 + analiză de date pentru identificare cauze variație + gândire sistemică.</w:t>
      </w:r>
    </w:p>
    <w:p>
      <w:r>
        <w:rPr>
          <w:b/>
        </w:rPr>
        <w:t xml:space="preserve">(d) Experiență profesională generală: </w:t>
      </w:r>
      <w:r>
        <w:t>Minimum 5 ani în domeniul IT — [De completat: explicație traseu profesional, inclusiv perioadele de angajare și pozițiile ocupate]. Documente doveditoare: CV Europass semnat și datat + adeverințe de la angajatori (Anexa E).</w:t>
      </w:r>
    </w:p>
    <w:p>
      <w:r>
        <w:rPr>
          <w:b/>
        </w:rPr>
        <w:t xml:space="preserve">(e) Experiență profesională specifică — proiecte de referință: </w:t>
      </w:r>
      <w:r>
        <w:t>Cerința CdS Cap. 8.2 (Rol 5) — EXCEPȚIE DE LA REGULA „7 module + portal": minimum 2 proiecte/contracte cu sistem informatic (FĂRĂ pragul de 7 module/portal), cu activități similare poziției de Expert analiză/optimizare procese. Această flexibilitate facilitează atingerea pragului de 5 proiecte pentru punctaj maxim.</w:t>
      </w:r>
    </w:p>
    <w:p>
      <w:r>
        <w:rPr>
          <w:i/>
        </w:rPr>
        <w:t>Țintă pentru punctaj maxim (5p): minimum 5 proiecte demonstrabile. Mai jos sunt enumerate cele 5 proiecte propuse pentru evaluare (Factor 2). Documente justificative anexate: copii ale Proceselor-Verbale de recepție / certificate constatatoare / recomandări — Anexa E.</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454"/>
          </w:tcPr>
          <w:p>
            <w:r>
              <w:rPr>
                <w:b/>
                <w:sz w:val="18"/>
              </w:rPr>
              <w:t>#</w:t>
            </w:r>
          </w:p>
        </w:tc>
        <w:tc>
          <w:tcPr>
            <w:tcW w:type="dxa" w:w="1984"/>
          </w:tcPr>
          <w:p>
            <w:r>
              <w:rPr>
                <w:b/>
                <w:sz w:val="18"/>
              </w:rPr>
              <w:t>Nume proiect</w:t>
            </w:r>
          </w:p>
        </w:tc>
        <w:tc>
          <w:tcPr>
            <w:tcW w:type="dxa" w:w="1701"/>
          </w:tcPr>
          <w:p>
            <w:r>
              <w:rPr>
                <w:b/>
                <w:sz w:val="18"/>
              </w:rPr>
              <w:t>Beneficiar</w:t>
            </w:r>
          </w:p>
        </w:tc>
        <w:tc>
          <w:tcPr>
            <w:tcW w:type="dxa" w:w="1020"/>
          </w:tcPr>
          <w:p>
            <w:r>
              <w:rPr>
                <w:b/>
                <w:sz w:val="18"/>
              </w:rPr>
              <w:t>Perioadă</w:t>
            </w:r>
          </w:p>
        </w:tc>
        <w:tc>
          <w:tcPr>
            <w:tcW w:type="dxa" w:w="1587"/>
          </w:tcPr>
          <w:p>
            <w:r>
              <w:rPr>
                <w:b/>
                <w:sz w:val="18"/>
              </w:rPr>
              <w:t>Rol expert pe proiect</w:t>
            </w:r>
          </w:p>
        </w:tc>
        <w:tc>
          <w:tcPr>
            <w:tcW w:type="dxa" w:w="2551"/>
          </w:tcPr>
          <w:p>
            <w:r>
              <w:rPr>
                <w:b/>
                <w:sz w:val="18"/>
              </w:rPr>
              <w:t>Module sistem (≥7 + ≥1 portal)</w:t>
            </w:r>
          </w:p>
        </w:tc>
        <w:tc>
          <w:tcPr>
            <w:tcW w:type="dxa" w:w="1361"/>
          </w:tcPr>
          <w:p>
            <w:r>
              <w:rPr>
                <w:b/>
                <w:sz w:val="18"/>
              </w:rPr>
              <w:t>Document justificativ</w:t>
            </w:r>
          </w:p>
        </w:tc>
      </w:tr>
      <w:tr>
        <w:tc>
          <w:tcPr>
            <w:tcW w:type="dxa" w:w="454"/>
          </w:tcPr>
          <w:p>
            <w:r>
              <w:rPr>
                <w:sz w:val="18"/>
              </w:rPr>
              <w:t>1</w:t>
            </w:r>
          </w:p>
        </w:tc>
        <w:tc>
          <w:tcPr>
            <w:tcW w:type="dxa" w:w="1984"/>
          </w:tcPr>
          <w:p>
            <w:r>
              <w:rPr>
                <w:sz w:val="18"/>
              </w:rPr>
              <w:t>[De completat: PROIECT_1_NUME]</w:t>
            </w:r>
          </w:p>
        </w:tc>
        <w:tc>
          <w:tcPr>
            <w:tcW w:type="dxa" w:w="1701"/>
          </w:tcPr>
          <w:p>
            <w:r>
              <w:rPr>
                <w:sz w:val="18"/>
              </w:rPr>
              <w:t>[De completat: PROIECT_1_BENEFICIAR]</w:t>
            </w:r>
          </w:p>
        </w:tc>
        <w:tc>
          <w:tcPr>
            <w:tcW w:type="dxa" w:w="1020"/>
          </w:tcPr>
          <w:p>
            <w:r>
              <w:rPr>
                <w:sz w:val="18"/>
              </w:rPr>
              <w:t>[De completat: PROIECT_1_PERIOADA]</w:t>
            </w:r>
          </w:p>
        </w:tc>
        <w:tc>
          <w:tcPr>
            <w:tcW w:type="dxa" w:w="1587"/>
          </w:tcPr>
          <w:p>
            <w:r>
              <w:rPr>
                <w:sz w:val="18"/>
              </w:rPr>
              <w:t>[De completat: PROIECT_1_ROL]</w:t>
            </w:r>
          </w:p>
        </w:tc>
        <w:tc>
          <w:tcPr>
            <w:tcW w:type="dxa" w:w="2551"/>
          </w:tcPr>
          <w:p>
            <w:r>
              <w:rPr>
                <w:sz w:val="18"/>
              </w:rPr>
              <w:t>[De completat: PROIECT_1_MODULE — enumerare ≥7 module + portal]</w:t>
            </w:r>
          </w:p>
        </w:tc>
        <w:tc>
          <w:tcPr>
            <w:tcW w:type="dxa" w:w="1361"/>
          </w:tcPr>
          <w:p>
            <w:r>
              <w:rPr>
                <w:sz w:val="18"/>
              </w:rPr>
              <w:t>[De completat: PROIECT_1_DOC]</w:t>
            </w:r>
          </w:p>
        </w:tc>
      </w:tr>
      <w:tr>
        <w:tc>
          <w:tcPr>
            <w:tcW w:type="dxa" w:w="454"/>
          </w:tcPr>
          <w:p>
            <w:r>
              <w:rPr>
                <w:sz w:val="18"/>
              </w:rPr>
              <w:t>2</w:t>
            </w:r>
          </w:p>
        </w:tc>
        <w:tc>
          <w:tcPr>
            <w:tcW w:type="dxa" w:w="1984"/>
          </w:tcPr>
          <w:p>
            <w:r>
              <w:rPr>
                <w:sz w:val="18"/>
              </w:rPr>
              <w:t>[De completat: PROIECT_2_NUME]</w:t>
            </w:r>
          </w:p>
        </w:tc>
        <w:tc>
          <w:tcPr>
            <w:tcW w:type="dxa" w:w="1701"/>
          </w:tcPr>
          <w:p>
            <w:r>
              <w:rPr>
                <w:sz w:val="18"/>
              </w:rPr>
              <w:t>[De completat: PROIECT_2_BENEFICIAR]</w:t>
            </w:r>
          </w:p>
        </w:tc>
        <w:tc>
          <w:tcPr>
            <w:tcW w:type="dxa" w:w="1020"/>
          </w:tcPr>
          <w:p>
            <w:r>
              <w:rPr>
                <w:sz w:val="18"/>
              </w:rPr>
              <w:t>[De completat: PROIECT_2_PERIOADA]</w:t>
            </w:r>
          </w:p>
        </w:tc>
        <w:tc>
          <w:tcPr>
            <w:tcW w:type="dxa" w:w="1587"/>
          </w:tcPr>
          <w:p>
            <w:r>
              <w:rPr>
                <w:sz w:val="18"/>
              </w:rPr>
              <w:t>[De completat: PROIECT_2_ROL]</w:t>
            </w:r>
          </w:p>
        </w:tc>
        <w:tc>
          <w:tcPr>
            <w:tcW w:type="dxa" w:w="2551"/>
          </w:tcPr>
          <w:p>
            <w:r>
              <w:rPr>
                <w:sz w:val="18"/>
              </w:rPr>
              <w:t>[De completat: PROIECT_2_MODULE — enumerare ≥7 module + portal]</w:t>
            </w:r>
          </w:p>
        </w:tc>
        <w:tc>
          <w:tcPr>
            <w:tcW w:type="dxa" w:w="1361"/>
          </w:tcPr>
          <w:p>
            <w:r>
              <w:rPr>
                <w:sz w:val="18"/>
              </w:rPr>
              <w:t>[De completat: PROIECT_2_DOC]</w:t>
            </w:r>
          </w:p>
        </w:tc>
      </w:tr>
      <w:tr>
        <w:tc>
          <w:tcPr>
            <w:tcW w:type="dxa" w:w="454"/>
          </w:tcPr>
          <w:p>
            <w:r>
              <w:rPr>
                <w:sz w:val="18"/>
              </w:rPr>
              <w:t>3</w:t>
            </w:r>
          </w:p>
        </w:tc>
        <w:tc>
          <w:tcPr>
            <w:tcW w:type="dxa" w:w="1984"/>
          </w:tcPr>
          <w:p>
            <w:r>
              <w:rPr>
                <w:sz w:val="18"/>
              </w:rPr>
              <w:t>[De completat: PROIECT_3_NUME]</w:t>
            </w:r>
          </w:p>
        </w:tc>
        <w:tc>
          <w:tcPr>
            <w:tcW w:type="dxa" w:w="1701"/>
          </w:tcPr>
          <w:p>
            <w:r>
              <w:rPr>
                <w:sz w:val="18"/>
              </w:rPr>
              <w:t>[De completat: PROIECT_3_BENEFICIAR]</w:t>
            </w:r>
          </w:p>
        </w:tc>
        <w:tc>
          <w:tcPr>
            <w:tcW w:type="dxa" w:w="1020"/>
          </w:tcPr>
          <w:p>
            <w:r>
              <w:rPr>
                <w:sz w:val="18"/>
              </w:rPr>
              <w:t>[De completat: PROIECT_3_PERIOADA]</w:t>
            </w:r>
          </w:p>
        </w:tc>
        <w:tc>
          <w:tcPr>
            <w:tcW w:type="dxa" w:w="1587"/>
          </w:tcPr>
          <w:p>
            <w:r>
              <w:rPr>
                <w:sz w:val="18"/>
              </w:rPr>
              <w:t>[De completat: PROIECT_3_ROL]</w:t>
            </w:r>
          </w:p>
        </w:tc>
        <w:tc>
          <w:tcPr>
            <w:tcW w:type="dxa" w:w="2551"/>
          </w:tcPr>
          <w:p>
            <w:r>
              <w:rPr>
                <w:sz w:val="18"/>
              </w:rPr>
              <w:t>[De completat: PROIECT_3_MODULE — enumerare ≥7 module + portal]</w:t>
            </w:r>
          </w:p>
        </w:tc>
        <w:tc>
          <w:tcPr>
            <w:tcW w:type="dxa" w:w="1361"/>
          </w:tcPr>
          <w:p>
            <w:r>
              <w:rPr>
                <w:sz w:val="18"/>
              </w:rPr>
              <w:t>[De completat: PROIECT_3_DOC]</w:t>
            </w:r>
          </w:p>
        </w:tc>
      </w:tr>
      <w:tr>
        <w:tc>
          <w:tcPr>
            <w:tcW w:type="dxa" w:w="454"/>
          </w:tcPr>
          <w:p>
            <w:r>
              <w:rPr>
                <w:sz w:val="18"/>
              </w:rPr>
              <w:t>4</w:t>
            </w:r>
          </w:p>
        </w:tc>
        <w:tc>
          <w:tcPr>
            <w:tcW w:type="dxa" w:w="1984"/>
          </w:tcPr>
          <w:p>
            <w:r>
              <w:rPr>
                <w:sz w:val="18"/>
              </w:rPr>
              <w:t>[De completat: PROIECT_4_NUME]</w:t>
            </w:r>
          </w:p>
        </w:tc>
        <w:tc>
          <w:tcPr>
            <w:tcW w:type="dxa" w:w="1701"/>
          </w:tcPr>
          <w:p>
            <w:r>
              <w:rPr>
                <w:sz w:val="18"/>
              </w:rPr>
              <w:t>[De completat: PROIECT_4_BENEFICIAR]</w:t>
            </w:r>
          </w:p>
        </w:tc>
        <w:tc>
          <w:tcPr>
            <w:tcW w:type="dxa" w:w="1020"/>
          </w:tcPr>
          <w:p>
            <w:r>
              <w:rPr>
                <w:sz w:val="18"/>
              </w:rPr>
              <w:t>[De completat: PROIECT_4_PERIOADA]</w:t>
            </w:r>
          </w:p>
        </w:tc>
        <w:tc>
          <w:tcPr>
            <w:tcW w:type="dxa" w:w="1587"/>
          </w:tcPr>
          <w:p>
            <w:r>
              <w:rPr>
                <w:sz w:val="18"/>
              </w:rPr>
              <w:t>[De completat: PROIECT_4_ROL]</w:t>
            </w:r>
          </w:p>
        </w:tc>
        <w:tc>
          <w:tcPr>
            <w:tcW w:type="dxa" w:w="2551"/>
          </w:tcPr>
          <w:p>
            <w:r>
              <w:rPr>
                <w:sz w:val="18"/>
              </w:rPr>
              <w:t>[De completat: PROIECT_4_MODULE — enumerare ≥7 module + portal]</w:t>
            </w:r>
          </w:p>
        </w:tc>
        <w:tc>
          <w:tcPr>
            <w:tcW w:type="dxa" w:w="1361"/>
          </w:tcPr>
          <w:p>
            <w:r>
              <w:rPr>
                <w:sz w:val="18"/>
              </w:rPr>
              <w:t>[De completat: PROIECT_4_DOC]</w:t>
            </w:r>
          </w:p>
        </w:tc>
      </w:tr>
      <w:tr>
        <w:tc>
          <w:tcPr>
            <w:tcW w:type="dxa" w:w="454"/>
          </w:tcPr>
          <w:p>
            <w:r>
              <w:rPr>
                <w:sz w:val="18"/>
              </w:rPr>
              <w:t>5</w:t>
            </w:r>
          </w:p>
        </w:tc>
        <w:tc>
          <w:tcPr>
            <w:tcW w:type="dxa" w:w="1984"/>
          </w:tcPr>
          <w:p>
            <w:r>
              <w:rPr>
                <w:sz w:val="18"/>
              </w:rPr>
              <w:t>[De completat: PROIECT_5_NUME]</w:t>
            </w:r>
          </w:p>
        </w:tc>
        <w:tc>
          <w:tcPr>
            <w:tcW w:type="dxa" w:w="1701"/>
          </w:tcPr>
          <w:p>
            <w:r>
              <w:rPr>
                <w:sz w:val="18"/>
              </w:rPr>
              <w:t>[De completat: PROIECT_5_BENEFICIAR]</w:t>
            </w:r>
          </w:p>
        </w:tc>
        <w:tc>
          <w:tcPr>
            <w:tcW w:type="dxa" w:w="1020"/>
          </w:tcPr>
          <w:p>
            <w:r>
              <w:rPr>
                <w:sz w:val="18"/>
              </w:rPr>
              <w:t>[De completat: PROIECT_5_PERIOADA]</w:t>
            </w:r>
          </w:p>
        </w:tc>
        <w:tc>
          <w:tcPr>
            <w:tcW w:type="dxa" w:w="1587"/>
          </w:tcPr>
          <w:p>
            <w:r>
              <w:rPr>
                <w:sz w:val="18"/>
              </w:rPr>
              <w:t>[De completat: PROIECT_5_ROL]</w:t>
            </w:r>
          </w:p>
        </w:tc>
        <w:tc>
          <w:tcPr>
            <w:tcW w:type="dxa" w:w="2551"/>
          </w:tcPr>
          <w:p>
            <w:r>
              <w:rPr>
                <w:sz w:val="18"/>
              </w:rPr>
              <w:t>[De completat: PROIECT_5_MODULE — enumerare ≥7 module + portal]</w:t>
            </w:r>
          </w:p>
        </w:tc>
        <w:tc>
          <w:tcPr>
            <w:tcW w:type="dxa" w:w="1361"/>
          </w:tcPr>
          <w:p>
            <w:r>
              <w:rPr>
                <w:sz w:val="18"/>
              </w:rPr>
              <w:t>[De completat: PROIECT_5_DOC]</w:t>
            </w:r>
          </w:p>
        </w:tc>
      </w:tr>
    </w:tbl>
    <w:p>
      <w:r>
        <w:rPr>
          <w:b/>
        </w:rPr>
        <w:t xml:space="preserve">(f) Responsabilități în cadrul contractului SIDISVA: </w:t>
      </w:r>
      <w:r>
        <w:t>Re-design BPMN al proceselor veterinare ANSVSA (~50 procese: autorizare unități, supraveghere focare, raportare boli notificabile, gestiune intercomparare, plată tarife). Identificare puncte de eficientizare (Lean — reducerea risipei) + reducerea variației (Six Sigma — DMAIC). Definirea KPI-urilor de performanță a sistemului împreună cu PM (§9.3.1). Participare la formarea echipei.</w:t>
      </w:r>
    </w:p>
    <w:p>
      <w:r>
        <w:rPr>
          <w:i/>
        </w:rPr>
        <w:t xml:space="preserve">Componente SIDISVA pe care expertul le gestionează direct: </w:t>
      </w:r>
      <w:r>
        <w:t>Toate procesele veterinare digitalizate — Supraveghere, Catagrafie, Autorizare/Acreditare, Intercomparare, Instruire personal laboratoare.</w:t>
      </w:r>
    </w:p>
    <w:p>
      <w:pPr>
        <w:pStyle w:val="Heading3"/>
      </w:pPr>
      <w:r>
        <w:t>9.3.6 Expert administrare baze de date (Rol expert nr. 7 — Cap. 8.2 CdS)</w:t>
      </w:r>
    </w:p>
    <w:p>
      <w:r>
        <w:rPr>
          <w:b/>
        </w:rPr>
        <w:t xml:space="preserve">(a) Identificare expert: </w:t>
      </w:r>
      <w:r>
        <w:t>[De completat: NUME COMPLET], [De completat: COMPANIE — &lt;LIDER&gt; sau &lt;PARTENER&gt;], cetățean român, angajat permanent / detașat conform declarației de disponibilitate din Anexa E. Vechime totală IT: [De completat: ≥5 ani].</w:t>
      </w:r>
    </w:p>
    <w:p>
      <w:r>
        <w:rPr>
          <w:b/>
        </w:rPr>
        <w:t xml:space="preserve">(b) Calificare educațională: </w:t>
      </w:r>
      <w:r>
        <w:t>Diplomă de licență [De completat: facultate / universitate / an absolvire] (copie diplomă atașată în Anexa E).</w:t>
      </w:r>
    </w:p>
    <w:p>
      <w:r>
        <w:rPr>
          <w:b/>
        </w:rPr>
        <w:t xml:space="preserve">(c) Certificări obligatorii și demonstrarea îndeplinirii cerinței minime: </w:t>
      </w:r>
    </w:p>
    <w:p>
      <w:pPr>
        <w:pStyle w:val="ListBullet"/>
      </w:pPr>
      <w:r>
        <w:t>Studii superioare absolvite cu diplomă de licență (Anexa E).</w:t>
      </w:r>
    </w:p>
    <w:p>
      <w:pPr>
        <w:pStyle w:val="ListBullet"/>
      </w:pPr>
      <w:r>
        <w:t>Certificare în administrare/optimizare/HA/securitate BD recunoscută internațional: [De completat: Microsoft Certified — Azure Database Administrator Associate / MCSA SQL Server / Oracle Certified Professional / IBM DB2 Certified — Nr. certificare + Data + Organism].</w:t>
      </w:r>
    </w:p>
    <w:p>
      <w:pPr>
        <w:pStyle w:val="ListBullet"/>
      </w:pPr>
      <w:r>
        <w:rPr>
          <w:b/>
        </w:rPr>
        <w:t xml:space="preserve">CERTIFICARE DE LA PRODUCĂTOR (cerință explicită CdS): </w:t>
      </w:r>
      <w:r>
        <w:t>Certificare emisă de PRODUCĂTORUL soluției SGBD ofertate (Microsoft SQL Server Enterprise — Cap. 5 ofertă, conform Sinteza Lista_Software_SIDISVA.xlsx) — Cap. 8.2 CdS, Rol 7: „competențe privind administrarea, optimizarea, asigurarea înaltei disponibilități și asigurarea securității bazei de date ofertate, demonstrate prin deținerea a cel puțin unei diplome… cât și de către producătorul soluției ofertate". [De completat: Microsoft Certified: Azure Database Administrator Associate / Microsoft Certified: SQL Server 2022 Database Administrator — Nr. certificat + Data emiterii + Microsoft Transcript ID verificabil online].</w:t>
      </w:r>
    </w:p>
    <w:p>
      <w:r>
        <w:rPr>
          <w:b/>
        </w:rPr>
        <w:t xml:space="preserve">(d) Experiență profesională generală: </w:t>
      </w:r>
      <w:r>
        <w:t>Minimum 5 ani în domeniul IT — [De completat: explicație traseu profesional, inclusiv perioadele de angajare și pozițiile ocupate]. Documente doveditoare: CV Europass semnat și datat + adeverințe de la angajatori (Anexa E).</w:t>
      </w:r>
    </w:p>
    <w:p>
      <w:r>
        <w:rPr>
          <w:b/>
        </w:rPr>
        <w:t xml:space="preserve">(e) Experiență profesională specifică — proiecte de referință: </w:t>
      </w:r>
      <w:r>
        <w:t>Cerința CdS Cap. 8.2 (Rol 7): minimum 2 proiecte/contracte cu sistem informatic ≥7 module + ≥1 modul portal, cu activități similare poziției de Administrator BD.</w:t>
      </w:r>
    </w:p>
    <w:p>
      <w:r>
        <w:rPr>
          <w:i/>
        </w:rPr>
        <w:t>Țintă pentru punctaj maxim (5p): minimum 5 proiecte demonstrabile. Mai jos sunt enumerate cele 5 proiecte propuse pentru evaluare (Factor 2). Documente justificative anexate: copii ale Proceselor-Verbale de recepție / certificate constatatoare / recomandări — Anexa E.</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454"/>
          </w:tcPr>
          <w:p>
            <w:r>
              <w:rPr>
                <w:b/>
                <w:sz w:val="18"/>
              </w:rPr>
              <w:t>#</w:t>
            </w:r>
          </w:p>
        </w:tc>
        <w:tc>
          <w:tcPr>
            <w:tcW w:type="dxa" w:w="1984"/>
          </w:tcPr>
          <w:p>
            <w:r>
              <w:rPr>
                <w:b/>
                <w:sz w:val="18"/>
              </w:rPr>
              <w:t>Nume proiect</w:t>
            </w:r>
          </w:p>
        </w:tc>
        <w:tc>
          <w:tcPr>
            <w:tcW w:type="dxa" w:w="1701"/>
          </w:tcPr>
          <w:p>
            <w:r>
              <w:rPr>
                <w:b/>
                <w:sz w:val="18"/>
              </w:rPr>
              <w:t>Beneficiar</w:t>
            </w:r>
          </w:p>
        </w:tc>
        <w:tc>
          <w:tcPr>
            <w:tcW w:type="dxa" w:w="1020"/>
          </w:tcPr>
          <w:p>
            <w:r>
              <w:rPr>
                <w:b/>
                <w:sz w:val="18"/>
              </w:rPr>
              <w:t>Perioadă</w:t>
            </w:r>
          </w:p>
        </w:tc>
        <w:tc>
          <w:tcPr>
            <w:tcW w:type="dxa" w:w="1587"/>
          </w:tcPr>
          <w:p>
            <w:r>
              <w:rPr>
                <w:b/>
                <w:sz w:val="18"/>
              </w:rPr>
              <w:t>Rol expert pe proiect</w:t>
            </w:r>
          </w:p>
        </w:tc>
        <w:tc>
          <w:tcPr>
            <w:tcW w:type="dxa" w:w="2551"/>
          </w:tcPr>
          <w:p>
            <w:r>
              <w:rPr>
                <w:b/>
                <w:sz w:val="18"/>
              </w:rPr>
              <w:t>Module sistem (≥7 + ≥1 portal)</w:t>
            </w:r>
          </w:p>
        </w:tc>
        <w:tc>
          <w:tcPr>
            <w:tcW w:type="dxa" w:w="1361"/>
          </w:tcPr>
          <w:p>
            <w:r>
              <w:rPr>
                <w:b/>
                <w:sz w:val="18"/>
              </w:rPr>
              <w:t>Document justificativ</w:t>
            </w:r>
          </w:p>
        </w:tc>
      </w:tr>
      <w:tr>
        <w:tc>
          <w:tcPr>
            <w:tcW w:type="dxa" w:w="454"/>
          </w:tcPr>
          <w:p>
            <w:r>
              <w:rPr>
                <w:sz w:val="18"/>
              </w:rPr>
              <w:t>1</w:t>
            </w:r>
          </w:p>
        </w:tc>
        <w:tc>
          <w:tcPr>
            <w:tcW w:type="dxa" w:w="1984"/>
          </w:tcPr>
          <w:p>
            <w:r>
              <w:rPr>
                <w:sz w:val="18"/>
              </w:rPr>
              <w:t>[De completat: PROIECT_1_NUME]</w:t>
            </w:r>
          </w:p>
        </w:tc>
        <w:tc>
          <w:tcPr>
            <w:tcW w:type="dxa" w:w="1701"/>
          </w:tcPr>
          <w:p>
            <w:r>
              <w:rPr>
                <w:sz w:val="18"/>
              </w:rPr>
              <w:t>[De completat: PROIECT_1_BENEFICIAR]</w:t>
            </w:r>
          </w:p>
        </w:tc>
        <w:tc>
          <w:tcPr>
            <w:tcW w:type="dxa" w:w="1020"/>
          </w:tcPr>
          <w:p>
            <w:r>
              <w:rPr>
                <w:sz w:val="18"/>
              </w:rPr>
              <w:t>[De completat: PROIECT_1_PERIOADA]</w:t>
            </w:r>
          </w:p>
        </w:tc>
        <w:tc>
          <w:tcPr>
            <w:tcW w:type="dxa" w:w="1587"/>
          </w:tcPr>
          <w:p>
            <w:r>
              <w:rPr>
                <w:sz w:val="18"/>
              </w:rPr>
              <w:t>[De completat: PROIECT_1_ROL]</w:t>
            </w:r>
          </w:p>
        </w:tc>
        <w:tc>
          <w:tcPr>
            <w:tcW w:type="dxa" w:w="2551"/>
          </w:tcPr>
          <w:p>
            <w:r>
              <w:rPr>
                <w:sz w:val="18"/>
              </w:rPr>
              <w:t>[De completat: PROIECT_1_MODULE — enumerare ≥7 module + portal]</w:t>
            </w:r>
          </w:p>
        </w:tc>
        <w:tc>
          <w:tcPr>
            <w:tcW w:type="dxa" w:w="1361"/>
          </w:tcPr>
          <w:p>
            <w:r>
              <w:rPr>
                <w:sz w:val="18"/>
              </w:rPr>
              <w:t>[De completat: PROIECT_1_DOC]</w:t>
            </w:r>
          </w:p>
        </w:tc>
      </w:tr>
      <w:tr>
        <w:tc>
          <w:tcPr>
            <w:tcW w:type="dxa" w:w="454"/>
          </w:tcPr>
          <w:p>
            <w:r>
              <w:rPr>
                <w:sz w:val="18"/>
              </w:rPr>
              <w:t>2</w:t>
            </w:r>
          </w:p>
        </w:tc>
        <w:tc>
          <w:tcPr>
            <w:tcW w:type="dxa" w:w="1984"/>
          </w:tcPr>
          <w:p>
            <w:r>
              <w:rPr>
                <w:sz w:val="18"/>
              </w:rPr>
              <w:t>[De completat: PROIECT_2_NUME]</w:t>
            </w:r>
          </w:p>
        </w:tc>
        <w:tc>
          <w:tcPr>
            <w:tcW w:type="dxa" w:w="1701"/>
          </w:tcPr>
          <w:p>
            <w:r>
              <w:rPr>
                <w:sz w:val="18"/>
              </w:rPr>
              <w:t>[De completat: PROIECT_2_BENEFICIAR]</w:t>
            </w:r>
          </w:p>
        </w:tc>
        <w:tc>
          <w:tcPr>
            <w:tcW w:type="dxa" w:w="1020"/>
          </w:tcPr>
          <w:p>
            <w:r>
              <w:rPr>
                <w:sz w:val="18"/>
              </w:rPr>
              <w:t>[De completat: PROIECT_2_PERIOADA]</w:t>
            </w:r>
          </w:p>
        </w:tc>
        <w:tc>
          <w:tcPr>
            <w:tcW w:type="dxa" w:w="1587"/>
          </w:tcPr>
          <w:p>
            <w:r>
              <w:rPr>
                <w:sz w:val="18"/>
              </w:rPr>
              <w:t>[De completat: PROIECT_2_ROL]</w:t>
            </w:r>
          </w:p>
        </w:tc>
        <w:tc>
          <w:tcPr>
            <w:tcW w:type="dxa" w:w="2551"/>
          </w:tcPr>
          <w:p>
            <w:r>
              <w:rPr>
                <w:sz w:val="18"/>
              </w:rPr>
              <w:t>[De completat: PROIECT_2_MODULE — enumerare ≥7 module + portal]</w:t>
            </w:r>
          </w:p>
        </w:tc>
        <w:tc>
          <w:tcPr>
            <w:tcW w:type="dxa" w:w="1361"/>
          </w:tcPr>
          <w:p>
            <w:r>
              <w:rPr>
                <w:sz w:val="18"/>
              </w:rPr>
              <w:t>[De completat: PROIECT_2_DOC]</w:t>
            </w:r>
          </w:p>
        </w:tc>
      </w:tr>
      <w:tr>
        <w:tc>
          <w:tcPr>
            <w:tcW w:type="dxa" w:w="454"/>
          </w:tcPr>
          <w:p>
            <w:r>
              <w:rPr>
                <w:sz w:val="18"/>
              </w:rPr>
              <w:t>3</w:t>
            </w:r>
          </w:p>
        </w:tc>
        <w:tc>
          <w:tcPr>
            <w:tcW w:type="dxa" w:w="1984"/>
          </w:tcPr>
          <w:p>
            <w:r>
              <w:rPr>
                <w:sz w:val="18"/>
              </w:rPr>
              <w:t>[De completat: PROIECT_3_NUME]</w:t>
            </w:r>
          </w:p>
        </w:tc>
        <w:tc>
          <w:tcPr>
            <w:tcW w:type="dxa" w:w="1701"/>
          </w:tcPr>
          <w:p>
            <w:r>
              <w:rPr>
                <w:sz w:val="18"/>
              </w:rPr>
              <w:t>[De completat: PROIECT_3_BENEFICIAR]</w:t>
            </w:r>
          </w:p>
        </w:tc>
        <w:tc>
          <w:tcPr>
            <w:tcW w:type="dxa" w:w="1020"/>
          </w:tcPr>
          <w:p>
            <w:r>
              <w:rPr>
                <w:sz w:val="18"/>
              </w:rPr>
              <w:t>[De completat: PROIECT_3_PERIOADA]</w:t>
            </w:r>
          </w:p>
        </w:tc>
        <w:tc>
          <w:tcPr>
            <w:tcW w:type="dxa" w:w="1587"/>
          </w:tcPr>
          <w:p>
            <w:r>
              <w:rPr>
                <w:sz w:val="18"/>
              </w:rPr>
              <w:t>[De completat: PROIECT_3_ROL]</w:t>
            </w:r>
          </w:p>
        </w:tc>
        <w:tc>
          <w:tcPr>
            <w:tcW w:type="dxa" w:w="2551"/>
          </w:tcPr>
          <w:p>
            <w:r>
              <w:rPr>
                <w:sz w:val="18"/>
              </w:rPr>
              <w:t>[De completat: PROIECT_3_MODULE — enumerare ≥7 module + portal]</w:t>
            </w:r>
          </w:p>
        </w:tc>
        <w:tc>
          <w:tcPr>
            <w:tcW w:type="dxa" w:w="1361"/>
          </w:tcPr>
          <w:p>
            <w:r>
              <w:rPr>
                <w:sz w:val="18"/>
              </w:rPr>
              <w:t>[De completat: PROIECT_3_DOC]</w:t>
            </w:r>
          </w:p>
        </w:tc>
      </w:tr>
      <w:tr>
        <w:tc>
          <w:tcPr>
            <w:tcW w:type="dxa" w:w="454"/>
          </w:tcPr>
          <w:p>
            <w:r>
              <w:rPr>
                <w:sz w:val="18"/>
              </w:rPr>
              <w:t>4</w:t>
            </w:r>
          </w:p>
        </w:tc>
        <w:tc>
          <w:tcPr>
            <w:tcW w:type="dxa" w:w="1984"/>
          </w:tcPr>
          <w:p>
            <w:r>
              <w:rPr>
                <w:sz w:val="18"/>
              </w:rPr>
              <w:t>[De completat: PROIECT_4_NUME]</w:t>
            </w:r>
          </w:p>
        </w:tc>
        <w:tc>
          <w:tcPr>
            <w:tcW w:type="dxa" w:w="1701"/>
          </w:tcPr>
          <w:p>
            <w:r>
              <w:rPr>
                <w:sz w:val="18"/>
              </w:rPr>
              <w:t>[De completat: PROIECT_4_BENEFICIAR]</w:t>
            </w:r>
          </w:p>
        </w:tc>
        <w:tc>
          <w:tcPr>
            <w:tcW w:type="dxa" w:w="1020"/>
          </w:tcPr>
          <w:p>
            <w:r>
              <w:rPr>
                <w:sz w:val="18"/>
              </w:rPr>
              <w:t>[De completat: PROIECT_4_PERIOADA]</w:t>
            </w:r>
          </w:p>
        </w:tc>
        <w:tc>
          <w:tcPr>
            <w:tcW w:type="dxa" w:w="1587"/>
          </w:tcPr>
          <w:p>
            <w:r>
              <w:rPr>
                <w:sz w:val="18"/>
              </w:rPr>
              <w:t>[De completat: PROIECT_4_ROL]</w:t>
            </w:r>
          </w:p>
        </w:tc>
        <w:tc>
          <w:tcPr>
            <w:tcW w:type="dxa" w:w="2551"/>
          </w:tcPr>
          <w:p>
            <w:r>
              <w:rPr>
                <w:sz w:val="18"/>
              </w:rPr>
              <w:t>[De completat: PROIECT_4_MODULE — enumerare ≥7 module + portal]</w:t>
            </w:r>
          </w:p>
        </w:tc>
        <w:tc>
          <w:tcPr>
            <w:tcW w:type="dxa" w:w="1361"/>
          </w:tcPr>
          <w:p>
            <w:r>
              <w:rPr>
                <w:sz w:val="18"/>
              </w:rPr>
              <w:t>[De completat: PROIECT_4_DOC]</w:t>
            </w:r>
          </w:p>
        </w:tc>
      </w:tr>
      <w:tr>
        <w:tc>
          <w:tcPr>
            <w:tcW w:type="dxa" w:w="454"/>
          </w:tcPr>
          <w:p>
            <w:r>
              <w:rPr>
                <w:sz w:val="18"/>
              </w:rPr>
              <w:t>5</w:t>
            </w:r>
          </w:p>
        </w:tc>
        <w:tc>
          <w:tcPr>
            <w:tcW w:type="dxa" w:w="1984"/>
          </w:tcPr>
          <w:p>
            <w:r>
              <w:rPr>
                <w:sz w:val="18"/>
              </w:rPr>
              <w:t>[De completat: PROIECT_5_NUME]</w:t>
            </w:r>
          </w:p>
        </w:tc>
        <w:tc>
          <w:tcPr>
            <w:tcW w:type="dxa" w:w="1701"/>
          </w:tcPr>
          <w:p>
            <w:r>
              <w:rPr>
                <w:sz w:val="18"/>
              </w:rPr>
              <w:t>[De completat: PROIECT_5_BENEFICIAR]</w:t>
            </w:r>
          </w:p>
        </w:tc>
        <w:tc>
          <w:tcPr>
            <w:tcW w:type="dxa" w:w="1020"/>
          </w:tcPr>
          <w:p>
            <w:r>
              <w:rPr>
                <w:sz w:val="18"/>
              </w:rPr>
              <w:t>[De completat: PROIECT_5_PERIOADA]</w:t>
            </w:r>
          </w:p>
        </w:tc>
        <w:tc>
          <w:tcPr>
            <w:tcW w:type="dxa" w:w="1587"/>
          </w:tcPr>
          <w:p>
            <w:r>
              <w:rPr>
                <w:sz w:val="18"/>
              </w:rPr>
              <w:t>[De completat: PROIECT_5_ROL]</w:t>
            </w:r>
          </w:p>
        </w:tc>
        <w:tc>
          <w:tcPr>
            <w:tcW w:type="dxa" w:w="2551"/>
          </w:tcPr>
          <w:p>
            <w:r>
              <w:rPr>
                <w:sz w:val="18"/>
              </w:rPr>
              <w:t>[De completat: PROIECT_5_MODULE — enumerare ≥7 module + portal]</w:t>
            </w:r>
          </w:p>
        </w:tc>
        <w:tc>
          <w:tcPr>
            <w:tcW w:type="dxa" w:w="1361"/>
          </w:tcPr>
          <w:p>
            <w:r>
              <w:rPr>
                <w:sz w:val="18"/>
              </w:rPr>
              <w:t>[De completat: PROIECT_5_DOC]</w:t>
            </w:r>
          </w:p>
        </w:tc>
      </w:tr>
    </w:tbl>
    <w:p>
      <w:r>
        <w:rPr>
          <w:b/>
        </w:rPr>
        <w:t xml:space="preserve">(f) Responsabilități în cadrul contractului SIDISVA: </w:t>
      </w:r>
      <w:r>
        <w:t>Configurarea MS SQL Server Enterprise (2 noduri × 8 cores, Always On AG pentru HA, TDE pentru securitate at-rest), Elasticsearch (cluster 3 noduri pentru log-uri), stabilirea strategiei backup&amp;recovery, monitorizarea performanței + tuning interogări, definirea politicilor de access control + audit, raportare KPI BD lunară. Asigurarea conformității cu Lege 354/2022 (verificare origine producător).</w:t>
      </w:r>
    </w:p>
    <w:p>
      <w:r>
        <w:rPr>
          <w:i/>
        </w:rPr>
        <w:t xml:space="preserve">Componente SIDISVA pe care expertul le gestionează direct: </w:t>
      </w:r>
      <w:r>
        <w:t>MS SQL Server Enterprise (toate componentele aplicative) + Elasticsearch (SIEM log retention 3 ani) + tuning Elasticsearch pentru DMS Captură OCR.</w:t>
      </w:r>
    </w:p>
    <w:p>
      <w:pPr>
        <w:pStyle w:val="Heading2"/>
      </w:pPr>
      <w:r>
        <w:t>9.4 Experți cheie nepunctați (cerință de eligibilitate)</w:t>
      </w:r>
    </w:p>
    <w:p>
      <w:r>
        <w:t>Experții 6 (Comunicații și securitate) și 8 (Testare) sunt EXPERȚI CHEIE OBLIGATORII conform Cap. 8.1 CdS, dar NU sunt incluși în lista celor 6 evaluați la Factor 2. Lipsa unuia dintre ei = ofertă neconformă (Cap. 8.1 CdS). Sunt nominalizați nominal în această secțiune, cu CV + certificări + minimum 2 proiecte de referință.</w:t>
      </w:r>
    </w:p>
    <w:p>
      <w:pPr>
        <w:pStyle w:val="Heading3"/>
      </w:pPr>
      <w:r>
        <w:t>9.4.1 Expert comunicații și securitate (Rol expert nr. 6 — Cap. 8.2 CdS)</w:t>
      </w:r>
    </w:p>
    <w:p>
      <w:r>
        <w:rPr>
          <w:b/>
        </w:rPr>
        <w:t xml:space="preserve">(a) Identificare expert: </w:t>
      </w:r>
      <w:r>
        <w:t>[De completat: NUME COMPLET], [De completat: COMPANIE — &lt;LIDER&gt; sau &lt;PARTENER&gt;], cetățean român, angajat permanent / detașat conform declarației de disponibilitate din Anexa E. Vechime totală IT: [De completat: ≥5 ani].</w:t>
      </w:r>
    </w:p>
    <w:p>
      <w:r>
        <w:rPr>
          <w:b/>
        </w:rPr>
        <w:t xml:space="preserve">(b) Calificare educațională: </w:t>
      </w:r>
      <w:r>
        <w:t>Diplomă de licență [De completat: facultate / universitate / an absolvire] (copie diplomă atașată în Anexa E).</w:t>
      </w:r>
    </w:p>
    <w:p>
      <w:r>
        <w:rPr>
          <w:b/>
        </w:rPr>
        <w:t xml:space="preserve">(c) Certificări obligatorii și demonstrarea îndeplinirii cerinței minime: </w:t>
      </w:r>
    </w:p>
    <w:p>
      <w:pPr>
        <w:pStyle w:val="ListBullet"/>
      </w:pPr>
      <w:r>
        <w:t>Studii superioare absolvite cu diplomă de licență (Anexa E).</w:t>
      </w:r>
    </w:p>
    <w:p>
      <w:pPr>
        <w:pStyle w:val="ListBullet"/>
      </w:pPr>
      <w:r>
        <w:t>Certificare în arhitecturi de securitate IT recunoscută internațional: [De completat: CISSP / CISM / CompTIA Security+ / GIAC GSEC — Nr. certificat + Data + Organism (ISC2 / ISACA / GIAC)].</w:t>
      </w:r>
    </w:p>
    <w:p>
      <w:pPr>
        <w:pStyle w:val="ListBullet"/>
      </w:pPr>
      <w:r>
        <w:rPr>
          <w:b/>
        </w:rPr>
        <w:t xml:space="preserve">CERTIFICARE DE LA PRODUCĂTOR (cerință explicită CdS): </w:t>
      </w:r>
      <w:r>
        <w:t>CERTIFICARE EMISĂ DE PRODUCĂTORUL SOLUȚIEI FIREWALL OFERTATE — Cap. 8.2 CdS, Rol 6: „certificări recunoscute… care atestă calificarea profesională în utilizarea și administrarea soluțiilor de tip firewall propuse". Stack-ul ofertat (Cap. 5 + Sinteza xlsx) include FortiGate / Palo Alto Networks pentru NGFW centru + 90 buc FortiGate 100F pentru locații. [De completat: Fortinet NSE 4/5/6/7 Certified / Palo Alto Networks PCNSE — Nr. certificare + Data emiterii + verificare online producător].</w:t>
      </w:r>
    </w:p>
    <w:p>
      <w:r>
        <w:rPr>
          <w:b/>
        </w:rPr>
        <w:t xml:space="preserve">(d) Experiență profesională generală: </w:t>
      </w:r>
      <w:r>
        <w:t>Minimum 5 ani în domeniul IT — [De completat: explicație traseu profesional, inclusiv perioadele de angajare și pozițiile ocupate]. Documente doveditoare: CV Europass semnat și datat + adeverințe de la angajatori (Anexa E).</w:t>
      </w:r>
    </w:p>
    <w:p>
      <w:r>
        <w:rPr>
          <w:b/>
        </w:rPr>
        <w:t xml:space="preserve">(e) Experiență profesională specifică — proiecte de referință: </w:t>
      </w:r>
      <w:r>
        <w:t>Cerința CdS Cap. 8.2 (Rol 6): minimum 2 proiecte/contracte cu sistem informatic, cu activități similare poziției (NU se cere pragul de 7 module + portal pentru acest rol).</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454"/>
          </w:tcPr>
          <w:p>
            <w:r>
              <w:rPr>
                <w:b/>
                <w:sz w:val="18"/>
              </w:rPr>
              <w:t>#</w:t>
            </w:r>
          </w:p>
        </w:tc>
        <w:tc>
          <w:tcPr>
            <w:tcW w:type="dxa" w:w="1984"/>
          </w:tcPr>
          <w:p>
            <w:r>
              <w:rPr>
                <w:b/>
                <w:sz w:val="18"/>
              </w:rPr>
              <w:t>Nume proiect</w:t>
            </w:r>
          </w:p>
        </w:tc>
        <w:tc>
          <w:tcPr>
            <w:tcW w:type="dxa" w:w="1701"/>
          </w:tcPr>
          <w:p>
            <w:r>
              <w:rPr>
                <w:b/>
                <w:sz w:val="18"/>
              </w:rPr>
              <w:t>Beneficiar</w:t>
            </w:r>
          </w:p>
        </w:tc>
        <w:tc>
          <w:tcPr>
            <w:tcW w:type="dxa" w:w="1020"/>
          </w:tcPr>
          <w:p>
            <w:r>
              <w:rPr>
                <w:b/>
                <w:sz w:val="18"/>
              </w:rPr>
              <w:t>Perioadă</w:t>
            </w:r>
          </w:p>
        </w:tc>
        <w:tc>
          <w:tcPr>
            <w:tcW w:type="dxa" w:w="1587"/>
          </w:tcPr>
          <w:p>
            <w:r>
              <w:rPr>
                <w:b/>
                <w:sz w:val="18"/>
              </w:rPr>
              <w:t>Rol expert pe proiect</w:t>
            </w:r>
          </w:p>
        </w:tc>
        <w:tc>
          <w:tcPr>
            <w:tcW w:type="dxa" w:w="2551"/>
          </w:tcPr>
          <w:p>
            <w:r>
              <w:rPr>
                <w:b/>
                <w:sz w:val="18"/>
              </w:rPr>
              <w:t>Module sistem (≥7 + ≥1 portal)</w:t>
            </w:r>
          </w:p>
        </w:tc>
        <w:tc>
          <w:tcPr>
            <w:tcW w:type="dxa" w:w="1361"/>
          </w:tcPr>
          <w:p>
            <w:r>
              <w:rPr>
                <w:b/>
                <w:sz w:val="18"/>
              </w:rPr>
              <w:t>Document justificativ</w:t>
            </w:r>
          </w:p>
        </w:tc>
      </w:tr>
      <w:tr>
        <w:tc>
          <w:tcPr>
            <w:tcW w:type="dxa" w:w="454"/>
          </w:tcPr>
          <w:p>
            <w:r>
              <w:rPr>
                <w:sz w:val="18"/>
              </w:rPr>
              <w:t>1</w:t>
            </w:r>
          </w:p>
        </w:tc>
        <w:tc>
          <w:tcPr>
            <w:tcW w:type="dxa" w:w="1984"/>
          </w:tcPr>
          <w:p>
            <w:r>
              <w:rPr>
                <w:sz w:val="18"/>
              </w:rPr>
              <w:t>[De completat: PROIECT_1_NUME]</w:t>
            </w:r>
          </w:p>
        </w:tc>
        <w:tc>
          <w:tcPr>
            <w:tcW w:type="dxa" w:w="1701"/>
          </w:tcPr>
          <w:p>
            <w:r>
              <w:rPr>
                <w:sz w:val="18"/>
              </w:rPr>
              <w:t>[De completat: PROIECT_1_BENEFICIAR]</w:t>
            </w:r>
          </w:p>
        </w:tc>
        <w:tc>
          <w:tcPr>
            <w:tcW w:type="dxa" w:w="1020"/>
          </w:tcPr>
          <w:p>
            <w:r>
              <w:rPr>
                <w:sz w:val="18"/>
              </w:rPr>
              <w:t>[De completat: PROIECT_1_PERIOADA]</w:t>
            </w:r>
          </w:p>
        </w:tc>
        <w:tc>
          <w:tcPr>
            <w:tcW w:type="dxa" w:w="1587"/>
          </w:tcPr>
          <w:p>
            <w:r>
              <w:rPr>
                <w:sz w:val="18"/>
              </w:rPr>
              <w:t>[De completat: PROIECT_1_ROL]</w:t>
            </w:r>
          </w:p>
        </w:tc>
        <w:tc>
          <w:tcPr>
            <w:tcW w:type="dxa" w:w="2551"/>
          </w:tcPr>
          <w:p>
            <w:r>
              <w:rPr>
                <w:sz w:val="18"/>
              </w:rPr>
              <w:t>[De completat: PROIECT_1_MODULE — enumerare ≥7 module + portal]</w:t>
            </w:r>
          </w:p>
        </w:tc>
        <w:tc>
          <w:tcPr>
            <w:tcW w:type="dxa" w:w="1361"/>
          </w:tcPr>
          <w:p>
            <w:r>
              <w:rPr>
                <w:sz w:val="18"/>
              </w:rPr>
              <w:t>[De completat: PROIECT_1_DOC]</w:t>
            </w:r>
          </w:p>
        </w:tc>
      </w:tr>
      <w:tr>
        <w:tc>
          <w:tcPr>
            <w:tcW w:type="dxa" w:w="454"/>
          </w:tcPr>
          <w:p>
            <w:r>
              <w:rPr>
                <w:sz w:val="18"/>
              </w:rPr>
              <w:t>2</w:t>
            </w:r>
          </w:p>
        </w:tc>
        <w:tc>
          <w:tcPr>
            <w:tcW w:type="dxa" w:w="1984"/>
          </w:tcPr>
          <w:p>
            <w:r>
              <w:rPr>
                <w:sz w:val="18"/>
              </w:rPr>
              <w:t>[De completat: PROIECT_2_NUME]</w:t>
            </w:r>
          </w:p>
        </w:tc>
        <w:tc>
          <w:tcPr>
            <w:tcW w:type="dxa" w:w="1701"/>
          </w:tcPr>
          <w:p>
            <w:r>
              <w:rPr>
                <w:sz w:val="18"/>
              </w:rPr>
              <w:t>[De completat: PROIECT_2_BENEFICIAR]</w:t>
            </w:r>
          </w:p>
        </w:tc>
        <w:tc>
          <w:tcPr>
            <w:tcW w:type="dxa" w:w="1020"/>
          </w:tcPr>
          <w:p>
            <w:r>
              <w:rPr>
                <w:sz w:val="18"/>
              </w:rPr>
              <w:t>[De completat: PROIECT_2_PERIOADA]</w:t>
            </w:r>
          </w:p>
        </w:tc>
        <w:tc>
          <w:tcPr>
            <w:tcW w:type="dxa" w:w="1587"/>
          </w:tcPr>
          <w:p>
            <w:r>
              <w:rPr>
                <w:sz w:val="18"/>
              </w:rPr>
              <w:t>[De completat: PROIECT_2_ROL]</w:t>
            </w:r>
          </w:p>
        </w:tc>
        <w:tc>
          <w:tcPr>
            <w:tcW w:type="dxa" w:w="2551"/>
          </w:tcPr>
          <w:p>
            <w:r>
              <w:rPr>
                <w:sz w:val="18"/>
              </w:rPr>
              <w:t>[De completat: PROIECT_2_MODULE — enumerare ≥7 module + portal]</w:t>
            </w:r>
          </w:p>
        </w:tc>
        <w:tc>
          <w:tcPr>
            <w:tcW w:type="dxa" w:w="1361"/>
          </w:tcPr>
          <w:p>
            <w:r>
              <w:rPr>
                <w:sz w:val="18"/>
              </w:rPr>
              <w:t>[De completat: PROIECT_2_DOC]</w:t>
            </w:r>
          </w:p>
        </w:tc>
      </w:tr>
      <w:tr>
        <w:tc>
          <w:tcPr>
            <w:tcW w:type="dxa" w:w="454"/>
          </w:tcPr>
          <w:p>
            <w:r>
              <w:rPr>
                <w:sz w:val="18"/>
              </w:rPr>
              <w:t>3</w:t>
            </w:r>
          </w:p>
        </w:tc>
        <w:tc>
          <w:tcPr>
            <w:tcW w:type="dxa" w:w="1984"/>
          </w:tcPr>
          <w:p>
            <w:r>
              <w:rPr>
                <w:sz w:val="18"/>
              </w:rPr>
              <w:t>[De completat: PROIECT_3_NUME]</w:t>
            </w:r>
          </w:p>
        </w:tc>
        <w:tc>
          <w:tcPr>
            <w:tcW w:type="dxa" w:w="1701"/>
          </w:tcPr>
          <w:p>
            <w:r>
              <w:rPr>
                <w:sz w:val="18"/>
              </w:rPr>
              <w:t>[De completat: PROIECT_3_BENEFICIAR]</w:t>
            </w:r>
          </w:p>
        </w:tc>
        <w:tc>
          <w:tcPr>
            <w:tcW w:type="dxa" w:w="1020"/>
          </w:tcPr>
          <w:p>
            <w:r>
              <w:rPr>
                <w:sz w:val="18"/>
              </w:rPr>
              <w:t>[De completat: PROIECT_3_PERIOADA]</w:t>
            </w:r>
          </w:p>
        </w:tc>
        <w:tc>
          <w:tcPr>
            <w:tcW w:type="dxa" w:w="1587"/>
          </w:tcPr>
          <w:p>
            <w:r>
              <w:rPr>
                <w:sz w:val="18"/>
              </w:rPr>
              <w:t>[De completat: PROIECT_3_ROL]</w:t>
            </w:r>
          </w:p>
        </w:tc>
        <w:tc>
          <w:tcPr>
            <w:tcW w:type="dxa" w:w="2551"/>
          </w:tcPr>
          <w:p>
            <w:r>
              <w:rPr>
                <w:sz w:val="18"/>
              </w:rPr>
              <w:t>[De completat: PROIECT_3_MODULE — enumerare ≥7 module + portal]</w:t>
            </w:r>
          </w:p>
        </w:tc>
        <w:tc>
          <w:tcPr>
            <w:tcW w:type="dxa" w:w="1361"/>
          </w:tcPr>
          <w:p>
            <w:r>
              <w:rPr>
                <w:sz w:val="18"/>
              </w:rPr>
              <w:t>[De completat: PROIECT_3_DOC]</w:t>
            </w:r>
          </w:p>
        </w:tc>
      </w:tr>
      <w:tr>
        <w:tc>
          <w:tcPr>
            <w:tcW w:type="dxa" w:w="454"/>
          </w:tcPr>
          <w:p>
            <w:r>
              <w:rPr>
                <w:sz w:val="18"/>
              </w:rPr>
              <w:t>4</w:t>
            </w:r>
          </w:p>
        </w:tc>
        <w:tc>
          <w:tcPr>
            <w:tcW w:type="dxa" w:w="1984"/>
          </w:tcPr>
          <w:p>
            <w:r>
              <w:rPr>
                <w:sz w:val="18"/>
              </w:rPr>
              <w:t>[De completat: PROIECT_4_NUME]</w:t>
            </w:r>
          </w:p>
        </w:tc>
        <w:tc>
          <w:tcPr>
            <w:tcW w:type="dxa" w:w="1701"/>
          </w:tcPr>
          <w:p>
            <w:r>
              <w:rPr>
                <w:sz w:val="18"/>
              </w:rPr>
              <w:t>[De completat: PROIECT_4_BENEFICIAR]</w:t>
            </w:r>
          </w:p>
        </w:tc>
        <w:tc>
          <w:tcPr>
            <w:tcW w:type="dxa" w:w="1020"/>
          </w:tcPr>
          <w:p>
            <w:r>
              <w:rPr>
                <w:sz w:val="18"/>
              </w:rPr>
              <w:t>[De completat: PROIECT_4_PERIOADA]</w:t>
            </w:r>
          </w:p>
        </w:tc>
        <w:tc>
          <w:tcPr>
            <w:tcW w:type="dxa" w:w="1587"/>
          </w:tcPr>
          <w:p>
            <w:r>
              <w:rPr>
                <w:sz w:val="18"/>
              </w:rPr>
              <w:t>[De completat: PROIECT_4_ROL]</w:t>
            </w:r>
          </w:p>
        </w:tc>
        <w:tc>
          <w:tcPr>
            <w:tcW w:type="dxa" w:w="2551"/>
          </w:tcPr>
          <w:p>
            <w:r>
              <w:rPr>
                <w:sz w:val="18"/>
              </w:rPr>
              <w:t>[De completat: PROIECT_4_MODULE — enumerare ≥7 module + portal]</w:t>
            </w:r>
          </w:p>
        </w:tc>
        <w:tc>
          <w:tcPr>
            <w:tcW w:type="dxa" w:w="1361"/>
          </w:tcPr>
          <w:p>
            <w:r>
              <w:rPr>
                <w:sz w:val="18"/>
              </w:rPr>
              <w:t>[De completat: PROIECT_4_DOC]</w:t>
            </w:r>
          </w:p>
        </w:tc>
      </w:tr>
      <w:tr>
        <w:tc>
          <w:tcPr>
            <w:tcW w:type="dxa" w:w="454"/>
          </w:tcPr>
          <w:p>
            <w:r>
              <w:rPr>
                <w:sz w:val="18"/>
              </w:rPr>
              <w:t>5</w:t>
            </w:r>
          </w:p>
        </w:tc>
        <w:tc>
          <w:tcPr>
            <w:tcW w:type="dxa" w:w="1984"/>
          </w:tcPr>
          <w:p>
            <w:r>
              <w:rPr>
                <w:sz w:val="18"/>
              </w:rPr>
              <w:t>[De completat: PROIECT_5_NUME]</w:t>
            </w:r>
          </w:p>
        </w:tc>
        <w:tc>
          <w:tcPr>
            <w:tcW w:type="dxa" w:w="1701"/>
          </w:tcPr>
          <w:p>
            <w:r>
              <w:rPr>
                <w:sz w:val="18"/>
              </w:rPr>
              <w:t>[De completat: PROIECT_5_BENEFICIAR]</w:t>
            </w:r>
          </w:p>
        </w:tc>
        <w:tc>
          <w:tcPr>
            <w:tcW w:type="dxa" w:w="1020"/>
          </w:tcPr>
          <w:p>
            <w:r>
              <w:rPr>
                <w:sz w:val="18"/>
              </w:rPr>
              <w:t>[De completat: PROIECT_5_PERIOADA]</w:t>
            </w:r>
          </w:p>
        </w:tc>
        <w:tc>
          <w:tcPr>
            <w:tcW w:type="dxa" w:w="1587"/>
          </w:tcPr>
          <w:p>
            <w:r>
              <w:rPr>
                <w:sz w:val="18"/>
              </w:rPr>
              <w:t>[De completat: PROIECT_5_ROL]</w:t>
            </w:r>
          </w:p>
        </w:tc>
        <w:tc>
          <w:tcPr>
            <w:tcW w:type="dxa" w:w="2551"/>
          </w:tcPr>
          <w:p>
            <w:r>
              <w:rPr>
                <w:sz w:val="18"/>
              </w:rPr>
              <w:t>[De completat: PROIECT_5_MODULE — enumerare ≥7 module + portal]</w:t>
            </w:r>
          </w:p>
        </w:tc>
        <w:tc>
          <w:tcPr>
            <w:tcW w:type="dxa" w:w="1361"/>
          </w:tcPr>
          <w:p>
            <w:r>
              <w:rPr>
                <w:sz w:val="18"/>
              </w:rPr>
              <w:t>[De completat: PROIECT_5_DOC]</w:t>
            </w:r>
          </w:p>
        </w:tc>
      </w:tr>
    </w:tbl>
    <w:p>
      <w:r>
        <w:rPr>
          <w:b/>
        </w:rPr>
        <w:t xml:space="preserve">(f) Responsabilități în cadrul contractului SIDISVA: </w:t>
      </w:r>
      <w:r>
        <w:t>Instalarea și configurarea NGFW centru (2 buc, redundant, ≥10 VDOM) + NGFW locații (90 buc FortiGate 100F pe 45 locații DSVSA), WAF, Honeypot FortiDeceptor (4 instanțe Windows), Email Security Cisco IronPort, SIEM (Splunk ES / IBM QRadar). Monitorizare SOC 24×7 (Cap. 10 ofertă), raportare incidente CSIRT-RO conform OUG 155/2024 (NIS2), testare semestrială penetration testing.</w:t>
      </w:r>
    </w:p>
    <w:p>
      <w:r>
        <w:rPr>
          <w:i/>
        </w:rPr>
        <w:t xml:space="preserve">Componente SIDISVA pe care expertul le gestionează direct: </w:t>
      </w:r>
      <w:r>
        <w:t>Securitate perimetrală + SOC + SIEM + IR/CSIRT + audit semestrial pen-test + conformitate Lege 354/2022.</w:t>
      </w:r>
    </w:p>
    <w:p>
      <w:pPr>
        <w:pStyle w:val="Heading3"/>
      </w:pPr>
      <w:r>
        <w:t>9.4.2 Expert testare (Rol expert nr. 8 — Cap. 8.2 CdS)</w:t>
      </w:r>
    </w:p>
    <w:p>
      <w:r>
        <w:rPr>
          <w:b/>
        </w:rPr>
        <w:t xml:space="preserve">(a) Identificare expert: </w:t>
      </w:r>
      <w:r>
        <w:t>[De completat: NUME COMPLET], [De completat: COMPANIE — &lt;LIDER&gt; sau &lt;PARTENER&gt;], cetățean român, angajat permanent / detașat conform declarației de disponibilitate din Anexa E. Vechime totală IT: [De completat: ≥5 ani].</w:t>
      </w:r>
    </w:p>
    <w:p>
      <w:r>
        <w:rPr>
          <w:b/>
        </w:rPr>
        <w:t xml:space="preserve">(b) Calificare educațională: </w:t>
      </w:r>
      <w:r>
        <w:t>Diplomă de licență [De completat: facultate / universitate / an absolvire] (copie diplomă atașată în Anexa E).</w:t>
      </w:r>
    </w:p>
    <w:p>
      <w:r>
        <w:rPr>
          <w:b/>
        </w:rPr>
        <w:t xml:space="preserve">(c) Certificări obligatorii și demonstrarea îndeplinirii cerinței minime: </w:t>
      </w:r>
    </w:p>
    <w:p>
      <w:pPr>
        <w:pStyle w:val="ListBullet"/>
      </w:pPr>
      <w:r>
        <w:t>Studii superioare absolvite cu diplomă de licență (Anexa E).</w:t>
      </w:r>
    </w:p>
    <w:p>
      <w:pPr>
        <w:pStyle w:val="ListBullet"/>
      </w:pPr>
      <w:r>
        <w:t>Certificare în testarea funcționalității sistemelor informatice: [De completat: ISTQB Foundation / Advanced Test Manager / Advanced Test Analyst / Advanced Test Automation Engineer — Nr. certificat + Data + ISTQB Member Board (RSTQB)].</w:t>
      </w:r>
    </w:p>
    <w:p>
      <w:pPr>
        <w:pStyle w:val="ListBullet"/>
      </w:pPr>
      <w:r>
        <w:t>Cunoștințe testare performanță (JMeter / k6), securitate (OWASP ZAP / Burp Suite), regresie automatizată (Selenium / Playwright / Cypress).</w:t>
      </w:r>
    </w:p>
    <w:p>
      <w:r>
        <w:rPr>
          <w:b/>
        </w:rPr>
        <w:t xml:space="preserve">(d) Experiență profesională generală: </w:t>
      </w:r>
      <w:r>
        <w:t>Minimum 5 ani în domeniul IT — [De completat: explicație traseu profesional, inclusiv perioadele de angajare și pozițiile ocupate]. Documente doveditoare: CV Europass semnat și datat + adeverințe de la angajatori (Anexa E).</w:t>
      </w:r>
    </w:p>
    <w:p>
      <w:r>
        <w:rPr>
          <w:b/>
        </w:rPr>
        <w:t xml:space="preserve">(e) Experiență profesională specifică — proiecte de referință: </w:t>
      </w:r>
      <w:r>
        <w:t>Cerința CdS Cap. 8.2 (Rol 8): minimum 2 proiecte/contracte cu sistem informatic, cu activități similare poziției (NU se cere pragul de 7 module + portal pentru acest rol).</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454"/>
          </w:tcPr>
          <w:p>
            <w:r>
              <w:rPr>
                <w:b/>
                <w:sz w:val="18"/>
              </w:rPr>
              <w:t>#</w:t>
            </w:r>
          </w:p>
        </w:tc>
        <w:tc>
          <w:tcPr>
            <w:tcW w:type="dxa" w:w="1984"/>
          </w:tcPr>
          <w:p>
            <w:r>
              <w:rPr>
                <w:b/>
                <w:sz w:val="18"/>
              </w:rPr>
              <w:t>Nume proiect</w:t>
            </w:r>
          </w:p>
        </w:tc>
        <w:tc>
          <w:tcPr>
            <w:tcW w:type="dxa" w:w="1701"/>
          </w:tcPr>
          <w:p>
            <w:r>
              <w:rPr>
                <w:b/>
                <w:sz w:val="18"/>
              </w:rPr>
              <w:t>Beneficiar</w:t>
            </w:r>
          </w:p>
        </w:tc>
        <w:tc>
          <w:tcPr>
            <w:tcW w:type="dxa" w:w="1020"/>
          </w:tcPr>
          <w:p>
            <w:r>
              <w:rPr>
                <w:b/>
                <w:sz w:val="18"/>
              </w:rPr>
              <w:t>Perioadă</w:t>
            </w:r>
          </w:p>
        </w:tc>
        <w:tc>
          <w:tcPr>
            <w:tcW w:type="dxa" w:w="1587"/>
          </w:tcPr>
          <w:p>
            <w:r>
              <w:rPr>
                <w:b/>
                <w:sz w:val="18"/>
              </w:rPr>
              <w:t>Rol expert pe proiect</w:t>
            </w:r>
          </w:p>
        </w:tc>
        <w:tc>
          <w:tcPr>
            <w:tcW w:type="dxa" w:w="2551"/>
          </w:tcPr>
          <w:p>
            <w:r>
              <w:rPr>
                <w:b/>
                <w:sz w:val="18"/>
              </w:rPr>
              <w:t>Module sistem (≥7 + ≥1 portal)</w:t>
            </w:r>
          </w:p>
        </w:tc>
        <w:tc>
          <w:tcPr>
            <w:tcW w:type="dxa" w:w="1361"/>
          </w:tcPr>
          <w:p>
            <w:r>
              <w:rPr>
                <w:b/>
                <w:sz w:val="18"/>
              </w:rPr>
              <w:t>Document justificativ</w:t>
            </w:r>
          </w:p>
        </w:tc>
      </w:tr>
      <w:tr>
        <w:tc>
          <w:tcPr>
            <w:tcW w:type="dxa" w:w="454"/>
          </w:tcPr>
          <w:p>
            <w:r>
              <w:rPr>
                <w:sz w:val="18"/>
              </w:rPr>
              <w:t>1</w:t>
            </w:r>
          </w:p>
        </w:tc>
        <w:tc>
          <w:tcPr>
            <w:tcW w:type="dxa" w:w="1984"/>
          </w:tcPr>
          <w:p>
            <w:r>
              <w:rPr>
                <w:sz w:val="18"/>
              </w:rPr>
              <w:t>[De completat: PROIECT_1_NUME]</w:t>
            </w:r>
          </w:p>
        </w:tc>
        <w:tc>
          <w:tcPr>
            <w:tcW w:type="dxa" w:w="1701"/>
          </w:tcPr>
          <w:p>
            <w:r>
              <w:rPr>
                <w:sz w:val="18"/>
              </w:rPr>
              <w:t>[De completat: PROIECT_1_BENEFICIAR]</w:t>
            </w:r>
          </w:p>
        </w:tc>
        <w:tc>
          <w:tcPr>
            <w:tcW w:type="dxa" w:w="1020"/>
          </w:tcPr>
          <w:p>
            <w:r>
              <w:rPr>
                <w:sz w:val="18"/>
              </w:rPr>
              <w:t>[De completat: PROIECT_1_PERIOADA]</w:t>
            </w:r>
          </w:p>
        </w:tc>
        <w:tc>
          <w:tcPr>
            <w:tcW w:type="dxa" w:w="1587"/>
          </w:tcPr>
          <w:p>
            <w:r>
              <w:rPr>
                <w:sz w:val="18"/>
              </w:rPr>
              <w:t>[De completat: PROIECT_1_ROL]</w:t>
            </w:r>
          </w:p>
        </w:tc>
        <w:tc>
          <w:tcPr>
            <w:tcW w:type="dxa" w:w="2551"/>
          </w:tcPr>
          <w:p>
            <w:r>
              <w:rPr>
                <w:sz w:val="18"/>
              </w:rPr>
              <w:t>[De completat: PROIECT_1_MODULE — enumerare ≥7 module + portal]</w:t>
            </w:r>
          </w:p>
        </w:tc>
        <w:tc>
          <w:tcPr>
            <w:tcW w:type="dxa" w:w="1361"/>
          </w:tcPr>
          <w:p>
            <w:r>
              <w:rPr>
                <w:sz w:val="18"/>
              </w:rPr>
              <w:t>[De completat: PROIECT_1_DOC]</w:t>
            </w:r>
          </w:p>
        </w:tc>
      </w:tr>
      <w:tr>
        <w:tc>
          <w:tcPr>
            <w:tcW w:type="dxa" w:w="454"/>
          </w:tcPr>
          <w:p>
            <w:r>
              <w:rPr>
                <w:sz w:val="18"/>
              </w:rPr>
              <w:t>2</w:t>
            </w:r>
          </w:p>
        </w:tc>
        <w:tc>
          <w:tcPr>
            <w:tcW w:type="dxa" w:w="1984"/>
          </w:tcPr>
          <w:p>
            <w:r>
              <w:rPr>
                <w:sz w:val="18"/>
              </w:rPr>
              <w:t>[De completat: PROIECT_2_NUME]</w:t>
            </w:r>
          </w:p>
        </w:tc>
        <w:tc>
          <w:tcPr>
            <w:tcW w:type="dxa" w:w="1701"/>
          </w:tcPr>
          <w:p>
            <w:r>
              <w:rPr>
                <w:sz w:val="18"/>
              </w:rPr>
              <w:t>[De completat: PROIECT_2_BENEFICIAR]</w:t>
            </w:r>
          </w:p>
        </w:tc>
        <w:tc>
          <w:tcPr>
            <w:tcW w:type="dxa" w:w="1020"/>
          </w:tcPr>
          <w:p>
            <w:r>
              <w:rPr>
                <w:sz w:val="18"/>
              </w:rPr>
              <w:t>[De completat: PROIECT_2_PERIOADA]</w:t>
            </w:r>
          </w:p>
        </w:tc>
        <w:tc>
          <w:tcPr>
            <w:tcW w:type="dxa" w:w="1587"/>
          </w:tcPr>
          <w:p>
            <w:r>
              <w:rPr>
                <w:sz w:val="18"/>
              </w:rPr>
              <w:t>[De completat: PROIECT_2_ROL]</w:t>
            </w:r>
          </w:p>
        </w:tc>
        <w:tc>
          <w:tcPr>
            <w:tcW w:type="dxa" w:w="2551"/>
          </w:tcPr>
          <w:p>
            <w:r>
              <w:rPr>
                <w:sz w:val="18"/>
              </w:rPr>
              <w:t>[De completat: PROIECT_2_MODULE — enumerare ≥7 module + portal]</w:t>
            </w:r>
          </w:p>
        </w:tc>
        <w:tc>
          <w:tcPr>
            <w:tcW w:type="dxa" w:w="1361"/>
          </w:tcPr>
          <w:p>
            <w:r>
              <w:rPr>
                <w:sz w:val="18"/>
              </w:rPr>
              <w:t>[De completat: PROIECT_2_DOC]</w:t>
            </w:r>
          </w:p>
        </w:tc>
      </w:tr>
      <w:tr>
        <w:tc>
          <w:tcPr>
            <w:tcW w:type="dxa" w:w="454"/>
          </w:tcPr>
          <w:p>
            <w:r>
              <w:rPr>
                <w:sz w:val="18"/>
              </w:rPr>
              <w:t>3</w:t>
            </w:r>
          </w:p>
        </w:tc>
        <w:tc>
          <w:tcPr>
            <w:tcW w:type="dxa" w:w="1984"/>
          </w:tcPr>
          <w:p>
            <w:r>
              <w:rPr>
                <w:sz w:val="18"/>
              </w:rPr>
              <w:t>[De completat: PROIECT_3_NUME]</w:t>
            </w:r>
          </w:p>
        </w:tc>
        <w:tc>
          <w:tcPr>
            <w:tcW w:type="dxa" w:w="1701"/>
          </w:tcPr>
          <w:p>
            <w:r>
              <w:rPr>
                <w:sz w:val="18"/>
              </w:rPr>
              <w:t>[De completat: PROIECT_3_BENEFICIAR]</w:t>
            </w:r>
          </w:p>
        </w:tc>
        <w:tc>
          <w:tcPr>
            <w:tcW w:type="dxa" w:w="1020"/>
          </w:tcPr>
          <w:p>
            <w:r>
              <w:rPr>
                <w:sz w:val="18"/>
              </w:rPr>
              <w:t>[De completat: PROIECT_3_PERIOADA]</w:t>
            </w:r>
          </w:p>
        </w:tc>
        <w:tc>
          <w:tcPr>
            <w:tcW w:type="dxa" w:w="1587"/>
          </w:tcPr>
          <w:p>
            <w:r>
              <w:rPr>
                <w:sz w:val="18"/>
              </w:rPr>
              <w:t>[De completat: PROIECT_3_ROL]</w:t>
            </w:r>
          </w:p>
        </w:tc>
        <w:tc>
          <w:tcPr>
            <w:tcW w:type="dxa" w:w="2551"/>
          </w:tcPr>
          <w:p>
            <w:r>
              <w:rPr>
                <w:sz w:val="18"/>
              </w:rPr>
              <w:t>[De completat: PROIECT_3_MODULE — enumerare ≥7 module + portal]</w:t>
            </w:r>
          </w:p>
        </w:tc>
        <w:tc>
          <w:tcPr>
            <w:tcW w:type="dxa" w:w="1361"/>
          </w:tcPr>
          <w:p>
            <w:r>
              <w:rPr>
                <w:sz w:val="18"/>
              </w:rPr>
              <w:t>[De completat: PROIECT_3_DOC]</w:t>
            </w:r>
          </w:p>
        </w:tc>
      </w:tr>
      <w:tr>
        <w:tc>
          <w:tcPr>
            <w:tcW w:type="dxa" w:w="454"/>
          </w:tcPr>
          <w:p>
            <w:r>
              <w:rPr>
                <w:sz w:val="18"/>
              </w:rPr>
              <w:t>4</w:t>
            </w:r>
          </w:p>
        </w:tc>
        <w:tc>
          <w:tcPr>
            <w:tcW w:type="dxa" w:w="1984"/>
          </w:tcPr>
          <w:p>
            <w:r>
              <w:rPr>
                <w:sz w:val="18"/>
              </w:rPr>
              <w:t>[De completat: PROIECT_4_NUME]</w:t>
            </w:r>
          </w:p>
        </w:tc>
        <w:tc>
          <w:tcPr>
            <w:tcW w:type="dxa" w:w="1701"/>
          </w:tcPr>
          <w:p>
            <w:r>
              <w:rPr>
                <w:sz w:val="18"/>
              </w:rPr>
              <w:t>[De completat: PROIECT_4_BENEFICIAR]</w:t>
            </w:r>
          </w:p>
        </w:tc>
        <w:tc>
          <w:tcPr>
            <w:tcW w:type="dxa" w:w="1020"/>
          </w:tcPr>
          <w:p>
            <w:r>
              <w:rPr>
                <w:sz w:val="18"/>
              </w:rPr>
              <w:t>[De completat: PROIECT_4_PERIOADA]</w:t>
            </w:r>
          </w:p>
        </w:tc>
        <w:tc>
          <w:tcPr>
            <w:tcW w:type="dxa" w:w="1587"/>
          </w:tcPr>
          <w:p>
            <w:r>
              <w:rPr>
                <w:sz w:val="18"/>
              </w:rPr>
              <w:t>[De completat: PROIECT_4_ROL]</w:t>
            </w:r>
          </w:p>
        </w:tc>
        <w:tc>
          <w:tcPr>
            <w:tcW w:type="dxa" w:w="2551"/>
          </w:tcPr>
          <w:p>
            <w:r>
              <w:rPr>
                <w:sz w:val="18"/>
              </w:rPr>
              <w:t>[De completat: PROIECT_4_MODULE — enumerare ≥7 module + portal]</w:t>
            </w:r>
          </w:p>
        </w:tc>
        <w:tc>
          <w:tcPr>
            <w:tcW w:type="dxa" w:w="1361"/>
          </w:tcPr>
          <w:p>
            <w:r>
              <w:rPr>
                <w:sz w:val="18"/>
              </w:rPr>
              <w:t>[De completat: PROIECT_4_DOC]</w:t>
            </w:r>
          </w:p>
        </w:tc>
      </w:tr>
      <w:tr>
        <w:tc>
          <w:tcPr>
            <w:tcW w:type="dxa" w:w="454"/>
          </w:tcPr>
          <w:p>
            <w:r>
              <w:rPr>
                <w:sz w:val="18"/>
              </w:rPr>
              <w:t>5</w:t>
            </w:r>
          </w:p>
        </w:tc>
        <w:tc>
          <w:tcPr>
            <w:tcW w:type="dxa" w:w="1984"/>
          </w:tcPr>
          <w:p>
            <w:r>
              <w:rPr>
                <w:sz w:val="18"/>
              </w:rPr>
              <w:t>[De completat: PROIECT_5_NUME]</w:t>
            </w:r>
          </w:p>
        </w:tc>
        <w:tc>
          <w:tcPr>
            <w:tcW w:type="dxa" w:w="1701"/>
          </w:tcPr>
          <w:p>
            <w:r>
              <w:rPr>
                <w:sz w:val="18"/>
              </w:rPr>
              <w:t>[De completat: PROIECT_5_BENEFICIAR]</w:t>
            </w:r>
          </w:p>
        </w:tc>
        <w:tc>
          <w:tcPr>
            <w:tcW w:type="dxa" w:w="1020"/>
          </w:tcPr>
          <w:p>
            <w:r>
              <w:rPr>
                <w:sz w:val="18"/>
              </w:rPr>
              <w:t>[De completat: PROIECT_5_PERIOADA]</w:t>
            </w:r>
          </w:p>
        </w:tc>
        <w:tc>
          <w:tcPr>
            <w:tcW w:type="dxa" w:w="1587"/>
          </w:tcPr>
          <w:p>
            <w:r>
              <w:rPr>
                <w:sz w:val="18"/>
              </w:rPr>
              <w:t>[De completat: PROIECT_5_ROL]</w:t>
            </w:r>
          </w:p>
        </w:tc>
        <w:tc>
          <w:tcPr>
            <w:tcW w:type="dxa" w:w="2551"/>
          </w:tcPr>
          <w:p>
            <w:r>
              <w:rPr>
                <w:sz w:val="18"/>
              </w:rPr>
              <w:t>[De completat: PROIECT_5_MODULE — enumerare ≥7 module + portal]</w:t>
            </w:r>
          </w:p>
        </w:tc>
        <w:tc>
          <w:tcPr>
            <w:tcW w:type="dxa" w:w="1361"/>
          </w:tcPr>
          <w:p>
            <w:r>
              <w:rPr>
                <w:sz w:val="18"/>
              </w:rPr>
              <w:t>[De completat: PROIECT_5_DOC]</w:t>
            </w:r>
          </w:p>
        </w:tc>
      </w:tr>
    </w:tbl>
    <w:p>
      <w:r>
        <w:rPr>
          <w:b/>
        </w:rPr>
        <w:t xml:space="preserve">(f) Responsabilități în cadrul contractului SIDISVA: </w:t>
      </w:r>
      <w:r>
        <w:t>Întocmirea Planului de testare end-to-end pentru toate cele 14 componente SIDISVA. Scenarii de test funcțional, de integrare, de performanță (load + stress), de securitate (OWASP Top 10), de regresie. Coordonare directă a DEMO-ului video (33 cerințe demonstrate — cerință eliminatorie). UAT cu utilizatorii ANSVSA (cap. 13 ofertă). Bug tracking + raportare săptămânală.</w:t>
      </w:r>
    </w:p>
    <w:p>
      <w:r>
        <w:rPr>
          <w:i/>
        </w:rPr>
        <w:t xml:space="preserve">Componente SIDISVA pe care expertul le gestionează direct: </w:t>
      </w:r>
      <w:r>
        <w:t>Plan testare global + DEMO video (33 cerințe eliminatorii) + UAT + testare regresie în garanție.</w:t>
      </w:r>
    </w:p>
    <w:p>
      <w:pPr>
        <w:pStyle w:val="Heading2"/>
      </w:pPr>
      <w:r>
        <w:t>9.5 Experți non-cheie (12 persoane)</w:t>
      </w:r>
    </w:p>
    <w:p>
      <w:r>
        <w:t>Conform Cap. 8.3 CdS, experții non-cheie nu se nominalizează nominal obligatoriu, dar Ofertantul demonstrează în Propunerea Tehnică că are acces la personal cu expertiza necesară (resurse proprii sau externalizare). Tabelul de mai jos prezintă cei 12 experți non-cheie cu modalitatea de acces propusă de &lt;LIDER&gt;.</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84"/>
          </w:tcPr>
          <w:p>
            <w:r>
              <w:rPr>
                <w:b/>
                <w:sz w:val="18"/>
              </w:rPr>
              <w:t>Rol (Cap. 8.1 CdS)</w:t>
            </w:r>
          </w:p>
        </w:tc>
        <w:tc>
          <w:tcPr>
            <w:tcW w:type="dxa" w:w="454"/>
          </w:tcPr>
          <w:p>
            <w:r>
              <w:rPr>
                <w:b/>
                <w:sz w:val="18"/>
              </w:rPr>
              <w:t>Nr.</w:t>
            </w:r>
          </w:p>
        </w:tc>
        <w:tc>
          <w:tcPr>
            <w:tcW w:type="dxa" w:w="3118"/>
          </w:tcPr>
          <w:p>
            <w:r>
              <w:rPr>
                <w:b/>
                <w:sz w:val="18"/>
              </w:rPr>
              <w:t>Activități în SIDISVA</w:t>
            </w:r>
          </w:p>
        </w:tc>
        <w:tc>
          <w:tcPr>
            <w:tcW w:type="dxa" w:w="1984"/>
          </w:tcPr>
          <w:p>
            <w:r>
              <w:rPr>
                <w:b/>
                <w:sz w:val="18"/>
              </w:rPr>
              <w:t>Modalitate de acces</w:t>
            </w:r>
          </w:p>
        </w:tc>
        <w:tc>
          <w:tcPr>
            <w:tcW w:type="dxa" w:w="1701"/>
          </w:tcPr>
          <w:p>
            <w:r>
              <w:rPr>
                <w:b/>
                <w:sz w:val="18"/>
              </w:rPr>
              <w:t>Doc. doveditor</w:t>
            </w:r>
          </w:p>
        </w:tc>
      </w:tr>
      <w:tr>
        <w:tc>
          <w:tcPr>
            <w:tcW w:type="dxa" w:w="1984"/>
          </w:tcPr>
          <w:p>
            <w:r>
              <w:rPr>
                <w:sz w:val="18"/>
              </w:rPr>
              <w:t>Expert dezvoltare software (×4)</w:t>
            </w:r>
          </w:p>
        </w:tc>
        <w:tc>
          <w:tcPr>
            <w:tcW w:type="dxa" w:w="454"/>
          </w:tcPr>
          <w:p>
            <w:r>
              <w:rPr>
                <w:sz w:val="18"/>
              </w:rPr>
              <w:t>4</w:t>
            </w:r>
          </w:p>
        </w:tc>
        <w:tc>
          <w:tcPr>
            <w:tcW w:type="dxa" w:w="3118"/>
          </w:tcPr>
          <w:p>
            <w:r>
              <w:rPr>
                <w:sz w:val="18"/>
              </w:rPr>
              <w:t>Implementare module aplicative — backend (Java/.NET) + frontend (React/Vue) + mobile (Swift/Kotlin)</w:t>
            </w:r>
          </w:p>
        </w:tc>
        <w:tc>
          <w:tcPr>
            <w:tcW w:type="dxa" w:w="1984"/>
          </w:tcPr>
          <w:p>
            <w:r>
              <w:rPr>
                <w:sz w:val="18"/>
              </w:rPr>
              <w:t>Resurse proprii &lt;LIDER&gt; + &lt;PARTENER&gt;</w:t>
            </w:r>
          </w:p>
        </w:tc>
        <w:tc>
          <w:tcPr>
            <w:tcW w:type="dxa" w:w="1701"/>
          </w:tcPr>
          <w:p>
            <w:r>
              <w:rPr>
                <w:sz w:val="18"/>
              </w:rPr>
              <w:t>Anexa E.9 — declarații acces</w:t>
            </w:r>
          </w:p>
        </w:tc>
      </w:tr>
      <w:tr>
        <w:tc>
          <w:tcPr>
            <w:tcW w:type="dxa" w:w="1984"/>
          </w:tcPr>
          <w:p>
            <w:r>
              <w:rPr>
                <w:sz w:val="18"/>
              </w:rPr>
              <w:t>Expert portal (×1)</w:t>
            </w:r>
          </w:p>
        </w:tc>
        <w:tc>
          <w:tcPr>
            <w:tcW w:type="dxa" w:w="454"/>
          </w:tcPr>
          <w:p>
            <w:r>
              <w:rPr>
                <w:sz w:val="18"/>
              </w:rPr>
              <w:t>1</w:t>
            </w:r>
          </w:p>
        </w:tc>
        <w:tc>
          <w:tcPr>
            <w:tcW w:type="dxa" w:w="3118"/>
          </w:tcPr>
          <w:p>
            <w:r>
              <w:rPr>
                <w:sz w:val="18"/>
              </w:rPr>
              <w:t>Componenta Portal Servicii Publice (Cap. 4.2.6 ofertă) — VOGO Enterprise Suite</w:t>
            </w:r>
          </w:p>
        </w:tc>
        <w:tc>
          <w:tcPr>
            <w:tcW w:type="dxa" w:w="1984"/>
          </w:tcPr>
          <w:p>
            <w:r>
              <w:rPr>
                <w:sz w:val="18"/>
              </w:rPr>
              <w:t>VOGO (partener consorțiu)</w:t>
            </w:r>
          </w:p>
        </w:tc>
        <w:tc>
          <w:tcPr>
            <w:tcW w:type="dxa" w:w="1701"/>
          </w:tcPr>
          <w:p>
            <w:r>
              <w:rPr>
                <w:sz w:val="18"/>
              </w:rPr>
              <w:t>Anexa E.10</w:t>
            </w:r>
          </w:p>
        </w:tc>
      </w:tr>
      <w:tr>
        <w:tc>
          <w:tcPr>
            <w:tcW w:type="dxa" w:w="1984"/>
          </w:tcPr>
          <w:p>
            <w:r>
              <w:rPr>
                <w:sz w:val="18"/>
              </w:rPr>
              <w:t>Expert BI (×1)</w:t>
            </w:r>
          </w:p>
        </w:tc>
        <w:tc>
          <w:tcPr>
            <w:tcW w:type="dxa" w:w="454"/>
          </w:tcPr>
          <w:p>
            <w:r>
              <w:rPr>
                <w:sz w:val="18"/>
              </w:rPr>
              <w:t>1</w:t>
            </w:r>
          </w:p>
        </w:tc>
        <w:tc>
          <w:tcPr>
            <w:tcW w:type="dxa" w:w="3118"/>
          </w:tcPr>
          <w:p>
            <w:r>
              <w:rPr>
                <w:sz w:val="18"/>
              </w:rPr>
              <w:t>Componenta Raportare/BI/Dashboard (Cap. 4.2.5 ofertă) — Microsoft Power BI + SSRS + SSAS</w:t>
            </w:r>
          </w:p>
        </w:tc>
        <w:tc>
          <w:tcPr>
            <w:tcW w:type="dxa" w:w="1984"/>
          </w:tcPr>
          <w:p>
            <w:r>
              <w:rPr>
                <w:sz w:val="18"/>
              </w:rPr>
              <w:t>&lt;FURNIZOR BI&gt; (partener consorțiu)</w:t>
            </w:r>
          </w:p>
        </w:tc>
        <w:tc>
          <w:tcPr>
            <w:tcW w:type="dxa" w:w="1701"/>
          </w:tcPr>
          <w:p>
            <w:r>
              <w:rPr>
                <w:sz w:val="18"/>
              </w:rPr>
              <w:t>Anexa E.11</w:t>
            </w:r>
          </w:p>
        </w:tc>
      </w:tr>
      <w:tr>
        <w:tc>
          <w:tcPr>
            <w:tcW w:type="dxa" w:w="1984"/>
          </w:tcPr>
          <w:p>
            <w:r>
              <w:rPr>
                <w:sz w:val="18"/>
              </w:rPr>
              <w:t>Expert integrare (×1)</w:t>
            </w:r>
          </w:p>
        </w:tc>
        <w:tc>
          <w:tcPr>
            <w:tcW w:type="dxa" w:w="454"/>
          </w:tcPr>
          <w:p>
            <w:r>
              <w:rPr>
                <w:sz w:val="18"/>
              </w:rPr>
              <w:t>1</w:t>
            </w:r>
          </w:p>
        </w:tc>
        <w:tc>
          <w:tcPr>
            <w:tcW w:type="dxa" w:w="3118"/>
          </w:tcPr>
          <w:p>
            <w:r>
              <w:rPr>
                <w:sz w:val="18"/>
              </w:rPr>
              <w:t>ESB Oracle + integrări guvernamentale (ROeID, eIDAS, PNI, PCUe, ONRC, APIA, ANCPI, ANARZ, CMV, Ghișeul.ro)</w:t>
            </w:r>
          </w:p>
        </w:tc>
        <w:tc>
          <w:tcPr>
            <w:tcW w:type="dxa" w:w="1984"/>
          </w:tcPr>
          <w:p>
            <w:r>
              <w:rPr>
                <w:sz w:val="18"/>
              </w:rPr>
              <w:t>Resurse proprii &lt;LIDER&gt;</w:t>
            </w:r>
          </w:p>
        </w:tc>
        <w:tc>
          <w:tcPr>
            <w:tcW w:type="dxa" w:w="1701"/>
          </w:tcPr>
          <w:p>
            <w:r>
              <w:rPr>
                <w:sz w:val="18"/>
              </w:rPr>
              <w:t>Anexa E.12</w:t>
            </w:r>
          </w:p>
        </w:tc>
      </w:tr>
      <w:tr>
        <w:tc>
          <w:tcPr>
            <w:tcW w:type="dxa" w:w="1984"/>
          </w:tcPr>
          <w:p>
            <w:r>
              <w:rPr>
                <w:sz w:val="18"/>
              </w:rPr>
              <w:t>Expert migrare (×1)</w:t>
            </w:r>
          </w:p>
        </w:tc>
        <w:tc>
          <w:tcPr>
            <w:tcW w:type="dxa" w:w="454"/>
          </w:tcPr>
          <w:p>
            <w:r>
              <w:rPr>
                <w:sz w:val="18"/>
              </w:rPr>
              <w:t>1</w:t>
            </w:r>
          </w:p>
        </w:tc>
        <w:tc>
          <w:tcPr>
            <w:tcW w:type="dxa" w:w="3118"/>
          </w:tcPr>
          <w:p>
            <w:r>
              <w:rPr>
                <w:sz w:val="18"/>
              </w:rPr>
              <w:t>Migrare date din sistemele existente ANSVSA (DSVSA-uri județene, IISPV, ICBMV, IDSA) către SIDISVA — ETL + reconciliere</w:t>
            </w:r>
          </w:p>
        </w:tc>
        <w:tc>
          <w:tcPr>
            <w:tcW w:type="dxa" w:w="1984"/>
          </w:tcPr>
          <w:p>
            <w:r>
              <w:rPr>
                <w:sz w:val="18"/>
              </w:rPr>
              <w:t>Resurse proprii &lt;LIDER&gt;</w:t>
            </w:r>
          </w:p>
        </w:tc>
        <w:tc>
          <w:tcPr>
            <w:tcW w:type="dxa" w:w="1701"/>
          </w:tcPr>
          <w:p>
            <w:r>
              <w:rPr>
                <w:sz w:val="18"/>
              </w:rPr>
              <w:t>Anexa E.13</w:t>
            </w:r>
          </w:p>
        </w:tc>
      </w:tr>
      <w:tr>
        <w:tc>
          <w:tcPr>
            <w:tcW w:type="dxa" w:w="1984"/>
          </w:tcPr>
          <w:p>
            <w:r>
              <w:rPr>
                <w:sz w:val="18"/>
              </w:rPr>
              <w:t>Expert GDPR (×1)</w:t>
            </w:r>
          </w:p>
        </w:tc>
        <w:tc>
          <w:tcPr>
            <w:tcW w:type="dxa" w:w="454"/>
          </w:tcPr>
          <w:p>
            <w:r>
              <w:rPr>
                <w:sz w:val="18"/>
              </w:rPr>
              <w:t>1</w:t>
            </w:r>
          </w:p>
        </w:tc>
        <w:tc>
          <w:tcPr>
            <w:tcW w:type="dxa" w:w="3118"/>
          </w:tcPr>
          <w:p>
            <w:r>
              <w:rPr>
                <w:sz w:val="18"/>
              </w:rPr>
              <w:t>Rol DPO (Data Protection Officer) — registru prelucrări, DPIA per componentă, conformitate Reg. UE 679/2016 + Lege 190/2018</w:t>
            </w:r>
          </w:p>
        </w:tc>
        <w:tc>
          <w:tcPr>
            <w:tcW w:type="dxa" w:w="1984"/>
          </w:tcPr>
          <w:p>
            <w:r>
              <w:rPr>
                <w:sz w:val="18"/>
              </w:rPr>
              <w:t>Externalizare specializată (cabinet certificat)</w:t>
            </w:r>
          </w:p>
        </w:tc>
        <w:tc>
          <w:tcPr>
            <w:tcW w:type="dxa" w:w="1701"/>
          </w:tcPr>
          <w:p>
            <w:r>
              <w:rPr>
                <w:sz w:val="18"/>
              </w:rPr>
              <w:t>Anexa E.14 — contract servicii DPO</w:t>
            </w:r>
          </w:p>
        </w:tc>
      </w:tr>
      <w:tr>
        <w:tc>
          <w:tcPr>
            <w:tcW w:type="dxa" w:w="1984"/>
          </w:tcPr>
          <w:p>
            <w:r>
              <w:rPr>
                <w:sz w:val="18"/>
              </w:rPr>
              <w:t>Expert instruire (×2)</w:t>
            </w:r>
          </w:p>
        </w:tc>
        <w:tc>
          <w:tcPr>
            <w:tcW w:type="dxa" w:w="454"/>
          </w:tcPr>
          <w:p>
            <w:r>
              <w:rPr>
                <w:sz w:val="18"/>
              </w:rPr>
              <w:t>2</w:t>
            </w:r>
          </w:p>
        </w:tc>
        <w:tc>
          <w:tcPr>
            <w:tcW w:type="dxa" w:w="3118"/>
          </w:tcPr>
          <w:p>
            <w:r>
              <w:rPr>
                <w:sz w:val="18"/>
              </w:rPr>
              <w:t>Curs ~5.300 angajați ANSVSA + 42 DSVSA + 2.600 medici vet concesionari + 4.800 utilizatori acreditați; materiale didactice; evaluare</w:t>
            </w:r>
          </w:p>
        </w:tc>
        <w:tc>
          <w:tcPr>
            <w:tcW w:type="dxa" w:w="1984"/>
          </w:tcPr>
          <w:p>
            <w:r>
              <w:rPr>
                <w:sz w:val="18"/>
              </w:rPr>
              <w:t>Resurse proprii &lt;LIDER&gt; + &lt;PARTENER&gt;</w:t>
            </w:r>
          </w:p>
        </w:tc>
        <w:tc>
          <w:tcPr>
            <w:tcW w:type="dxa" w:w="1701"/>
          </w:tcPr>
          <w:p>
            <w:r>
              <w:rPr>
                <w:sz w:val="18"/>
              </w:rPr>
              <w:t>Anexa E.15</w:t>
            </w:r>
          </w:p>
        </w:tc>
      </w:tr>
      <w:tr>
        <w:tc>
          <w:tcPr>
            <w:tcW w:type="dxa" w:w="1984"/>
          </w:tcPr>
          <w:p>
            <w:r>
              <w:rPr>
                <w:sz w:val="18"/>
              </w:rPr>
              <w:t>Coordonator suport tehnic (×1)</w:t>
            </w:r>
          </w:p>
        </w:tc>
        <w:tc>
          <w:tcPr>
            <w:tcW w:type="dxa" w:w="454"/>
          </w:tcPr>
          <w:p>
            <w:r>
              <w:rPr>
                <w:sz w:val="18"/>
              </w:rPr>
              <w:t>1</w:t>
            </w:r>
          </w:p>
        </w:tc>
        <w:tc>
          <w:tcPr>
            <w:tcW w:type="dxa" w:w="3118"/>
          </w:tcPr>
          <w:p>
            <w:r>
              <w:rPr>
                <w:sz w:val="18"/>
              </w:rPr>
              <w:t>Coordonare echipă L2/L3 garanție 3 ani de la PIP — helpdesk + monitorizare SLA + escaladare</w:t>
            </w:r>
          </w:p>
        </w:tc>
        <w:tc>
          <w:tcPr>
            <w:tcW w:type="dxa" w:w="1984"/>
          </w:tcPr>
          <w:p>
            <w:r>
              <w:rPr>
                <w:sz w:val="18"/>
              </w:rPr>
              <w:t>Resurse proprii &lt;LIDER&gt;</w:t>
            </w:r>
          </w:p>
        </w:tc>
        <w:tc>
          <w:tcPr>
            <w:tcW w:type="dxa" w:w="1701"/>
          </w:tcPr>
          <w:p>
            <w:r>
              <w:rPr>
                <w:sz w:val="18"/>
              </w:rPr>
              <w:t>Anexa E.16</w:t>
            </w:r>
          </w:p>
        </w:tc>
      </w:tr>
    </w:tbl>
    <w:p>
      <w:r>
        <w:t>Total experți non-cheie: 12 persoane (4+1+1+1+1+1+2+1). Conform Cap. 8.3 CdS, modul de acces este demonstrat documentar prin: contracte de muncă (resurse proprii), contracte de subcontractare (parteneri consorțiu), contracte de prestări servicii (externalizare DPO). Toate documentele sunt atașate în Anexa E (subsecțiunile E.9–E.16).</w:t>
      </w:r>
    </w:p>
    <w:p>
      <w:pPr>
        <w:pStyle w:val="Heading2"/>
      </w:pPr>
      <w:r>
        <w:t>9.6 Personal suport/backstopping și infrastructura Contractantului</w:t>
      </w:r>
    </w:p>
    <w:p>
      <w:r>
        <w:t>Conform Cap. 8.4 CdS, &lt;LIDER&gt; furnizează integral personalul suport/auxiliar (personal administrativ, juridic, financiar, achiziții, HR) necesar pentru îndeplinirea obligațiilor contractuale. Echipa de backstopping pentru experții principali include:</w:t>
      </w:r>
    </w:p>
    <w:p>
      <w:pPr>
        <w:pStyle w:val="ListBullet"/>
      </w:pPr>
      <w:r>
        <w:t>Project Management Office (PMO) — 2 persoane: secretariat tehnic + reporting + tools (MS Project, Jira, Confluence) — asigură continuitatea coordonării când PM este în deplasare.</w:t>
      </w:r>
    </w:p>
    <w:p>
      <w:pPr>
        <w:pStyle w:val="ListBullet"/>
      </w:pPr>
      <w:r>
        <w:t>Personal administrativ — contabilitate, juridic, achiziții HW/SW, asigurarea logisticii pentru deplasări în cele 42 DSVSA județene + 3 institute.</w:t>
      </w:r>
    </w:p>
    <w:p>
      <w:pPr>
        <w:pStyle w:val="ListBullet"/>
      </w:pPr>
      <w:r>
        <w:t>Personal de comunicare — 1 persoană dedicată pentru raportare lunară către ANSVSA + comunicare cu cele 3 institute (IISPV, ICBMV, IDSA).</w:t>
      </w:r>
    </w:p>
    <w:p>
      <w:r>
        <w:t>Conform Cap. 8.5 CdS, &lt;LIDER&gt; dispune și pune la dispoziția echipei: sediu funcțional, echipamente IT (laptopuri profesionale pentru toți cei 20 experți), licențe software profesionale (MS Office, IDE-uri, tools de testare), acces VPN securizat la mediul de dezvoltare/staging, săli de ședință cu echipament de videoconferință pentru workshopuri cu ANSVSA, linii de comunicații dedicate pentru SOC 24×7.</w:t>
      </w:r>
    </w:p>
    <w:p>
      <w:pPr>
        <w:pStyle w:val="Heading2"/>
      </w:pPr>
      <w:r>
        <w:t>9.7 Disponibilitate, declarații și procedura de înlocuire experți</w:t>
      </w:r>
    </w:p>
    <w:p>
      <w:r>
        <w:t>Toți cei 8 experți cheie sunt fie angajați permanenți ai &lt;LIDER&gt; / &lt;PARTENER&gt;, fie au semnat Declarație de disponibilitate cu referire explicită la procedura SIDISVA (Caiet de Sarcini nr. 424/SCPI/29.12.2025 ; 7574/CP/2025), conform Cap. 8 CdS, paragraf privind experții ne-angajați. Declarațiile sunt atașate în Anexa E.</w:t>
      </w:r>
    </w:p>
    <w:p>
      <w:r>
        <w:rPr>
          <w:b/>
        </w:rPr>
        <w:t xml:space="preserve">Procedura de înlocuire experți (Cap. 8 CdS + HG 395/2016 art. 162): </w:t>
      </w:r>
      <w:r>
        <w:t>pe parcursul derulării contractului, înlocuirea unui expert nominalizat se face NUMAI cu acceptul prealabil al Autorității Contractante. Conform Cap. 8 CdS:</w:t>
      </w:r>
    </w:p>
    <w:p>
      <w:pPr>
        <w:pStyle w:val="ListBullet"/>
      </w:pPr>
      <w:r>
        <w:t>(a) Noul expert nominalizat trebuie să îndeplinească integral cerințele minime de calificare ale expertului înlocuit (Cap. 8.2 CdS).</w:t>
      </w:r>
    </w:p>
    <w:p>
      <w:pPr>
        <w:pStyle w:val="ListBullet"/>
      </w:pPr>
      <w:r>
        <w:t>(b) Noul expert nominalizat trebuie să obțină CEL PUȚIN ACELAȘI punctaj la Factor 2 ca expertul înlocuit (pentru cei 6 experți punctați).</w:t>
      </w:r>
    </w:p>
    <w:p>
      <w:pPr>
        <w:pStyle w:val="ListBullet"/>
      </w:pPr>
      <w:r>
        <w:t>(c) &lt;LIDER&gt; transmite ANSVSA toate documentele solicitate prin documentația de atribuire pentru noul expert (CV, certificări, diplome, proiecte de referință, declarație disponibilitate).</w:t>
      </w:r>
    </w:p>
    <w:p>
      <w:pPr>
        <w:pStyle w:val="ListBullet"/>
      </w:pPr>
      <w:r>
        <w:t>(d) În caz de neîndeplinire a condițiilor (a) sau (b), înlocuirea devine modificare substanțială (art. 221 Legea 98/2016) — caz în care contractul poate fi reziliat.</w:t>
      </w:r>
    </w:p>
    <w:p>
      <w:r>
        <w:t>Pentru a minimiza riscul de înlocuire forțată, &lt;LIDER&gt; menține pe perioada contractului o rezervă de minim 1 expert „back-up" pentru fiecare rol cheie punctat, demonstrabilă la cererea ANSVSA.</w:t>
      </w:r>
    </w:p>
    <w:p>
      <w:pPr>
        <w:pStyle w:val="Heading2"/>
      </w:pPr>
      <w:r>
        <w:t>9.8 Documente justificative anexate (Anexa E)</w:t>
      </w:r>
    </w:p>
    <w:p>
      <w:r>
        <w:t>Pentru fiecare expert cheie propus, &lt;LIDER&gt; anexează în Anexa E documentele doveditoare conform Cap. 8 CdS:</w:t>
      </w:r>
    </w:p>
    <w:p>
      <w:pPr>
        <w:pStyle w:val="ListBullet"/>
      </w:pPr>
      <w:r>
        <w:t>CV în format Europass — semnat de titular și datat (subsecțiunea E.1–E.8 pentru cei 8 cheie).</w:t>
      </w:r>
    </w:p>
    <w:p>
      <w:pPr>
        <w:pStyle w:val="ListBullet"/>
      </w:pPr>
      <w:r>
        <w:t>Diplomă de licență studii superioare — copie certificată „Conform cu originalul".</w:t>
      </w:r>
    </w:p>
    <w:p>
      <w:pPr>
        <w:pStyle w:val="ListBullet"/>
      </w:pPr>
      <w:r>
        <w:t>Certificări profesionale obligatorii — copii certificate (PMP/PRINCE2 pentru PM, CBAP pentru Analist, TOGAF pentru Arhitect, Scrum Master + Azure pentru Team leader, Lean Six Sigma pentru Procese, MS SQL Server pentru BD, CISSP + Fortinet NSE pentru Sec, ISTQB pentru Testare).</w:t>
      </w:r>
    </w:p>
    <w:p>
      <w:pPr>
        <w:pStyle w:val="ListBullet"/>
      </w:pPr>
      <w:r>
        <w:t>Certificări de la PRODUCĂTOR — copii + certificate de verificare online (Microsoft Transcript / ZIPPER Certified Partner Portal / Fortinet NSE Verification).</w:t>
      </w:r>
    </w:p>
    <w:p>
      <w:pPr>
        <w:pStyle w:val="ListBullet"/>
      </w:pPr>
      <w:r>
        <w:t>Proiecte de referință — pentru fiecare proiect declarat: Proces-Verbal de recepție, certificat constatator emis conform Legii 98/2016 art. 166, recomandare scrisă a beneficiarului cu lista celor ≥7 module + portal.</w:t>
      </w:r>
    </w:p>
    <w:p>
      <w:pPr>
        <w:pStyle w:val="ListBullet"/>
      </w:pPr>
      <w:r>
        <w:t>Declarație de disponibilitate semnată de titular cu referire la procedura SIDISVA — pentru toți experții ne-angajați direct ai &lt;LIDER&gt;.</w:t>
      </w:r>
    </w:p>
    <w:p>
      <w:pPr>
        <w:pStyle w:val="ListBullet"/>
      </w:pPr>
      <w:r>
        <w:t>Tabel sintetic de îndeplinire cerințe minime per expert (Cap. 8 CdS, paragraf privind documentele justificative) — care indică în clar documentul care probează fiecare cerință minimă (subsecțiunea E.17).</w:t>
      </w:r>
    </w:p>
    <w:p>
      <w:r>
        <w:rPr>
          <w:i/>
        </w:rPr>
        <w:t>Anexa E este structurată identic cu Cap. 8.2 CdS (8 subsecțiuni per expert cheie, în ordine), facilitând verificarea de către comisia de evaluare ANSVSA.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